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08C03" w14:textId="77777777" w:rsidR="00640A2F" w:rsidRDefault="00640A2F">
      <w:pPr>
        <w:ind w:firstLine="0"/>
        <w:rPr>
          <w:rFonts w:hint="eastAsia"/>
        </w:rPr>
      </w:pPr>
    </w:p>
    <w:p w14:paraId="44A8482D" w14:textId="77777777" w:rsidR="00640A2F" w:rsidRDefault="00640A2F">
      <w:pPr>
        <w:ind w:firstLine="0"/>
        <w:rPr>
          <w:rFonts w:hint="eastAsia"/>
        </w:rPr>
      </w:pPr>
    </w:p>
    <w:p w14:paraId="06E5AE35" w14:textId="77777777" w:rsidR="00640A2F" w:rsidRDefault="00640A2F">
      <w:pPr>
        <w:ind w:firstLine="0"/>
        <w:rPr>
          <w:rFonts w:hint="eastAsia"/>
        </w:rPr>
      </w:pPr>
    </w:p>
    <w:p w14:paraId="3458E226" w14:textId="77777777" w:rsidR="00640A2F" w:rsidRDefault="00640A2F">
      <w:pPr>
        <w:ind w:firstLine="0"/>
        <w:rPr>
          <w:rFonts w:hint="eastAsia"/>
          <w:lang w:eastAsia="zh-CN"/>
        </w:rPr>
      </w:pPr>
    </w:p>
    <w:p w14:paraId="09F99CD6" w14:textId="77777777" w:rsidR="001D5A81" w:rsidRDefault="001D5A81">
      <w:pPr>
        <w:ind w:firstLine="0"/>
        <w:rPr>
          <w:rFonts w:hint="eastAsia"/>
          <w:lang w:eastAsia="zh-CN"/>
        </w:rPr>
      </w:pPr>
    </w:p>
    <w:p w14:paraId="1EA4BB34" w14:textId="3915DF50" w:rsidR="001D5A81" w:rsidRDefault="001D5A81" w:rsidP="001D5A81">
      <w:pPr>
        <w:spacing w:line="240" w:lineRule="auto"/>
        <w:ind w:firstLine="0"/>
        <w:jc w:val="center"/>
        <w:rPr>
          <w:rFonts w:hint="eastAsia"/>
          <w:lang w:eastAsia="zh-CN"/>
        </w:rPr>
      </w:pPr>
      <w:r>
        <w:rPr>
          <w:rFonts w:hint="eastAsia"/>
          <w:noProof/>
          <w:lang w:eastAsia="zh-CN"/>
        </w:rPr>
        <w:drawing>
          <wp:inline distT="0" distB="0" distL="0" distR="0" wp14:anchorId="1724C227" wp14:editId="1C9CE100">
            <wp:extent cx="1816274" cy="1491940"/>
            <wp:effectExtent l="0" t="0" r="0" b="0"/>
            <wp:docPr id="425918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1873" name="图片 42591873"/>
                    <pic:cNvPicPr/>
                  </pic:nvPicPr>
                  <pic:blipFill>
                    <a:blip r:embed="rId8"/>
                    <a:stretch>
                      <a:fillRect/>
                    </a:stretch>
                  </pic:blipFill>
                  <pic:spPr>
                    <a:xfrm>
                      <a:off x="0" y="0"/>
                      <a:ext cx="1883223" cy="1546934"/>
                    </a:xfrm>
                    <a:prstGeom prst="rect">
                      <a:avLst/>
                    </a:prstGeom>
                  </pic:spPr>
                </pic:pic>
              </a:graphicData>
            </a:graphic>
          </wp:inline>
        </w:drawing>
      </w:r>
    </w:p>
    <w:p w14:paraId="63F81B37" w14:textId="77777777" w:rsidR="001D5A81" w:rsidRDefault="001D5A81" w:rsidP="001D5A81">
      <w:pPr>
        <w:spacing w:line="240" w:lineRule="auto"/>
        <w:ind w:firstLine="0"/>
        <w:jc w:val="center"/>
        <w:rPr>
          <w:rFonts w:hint="eastAsia"/>
          <w:lang w:eastAsia="zh-CN"/>
        </w:rPr>
      </w:pPr>
    </w:p>
    <w:p w14:paraId="50E89CCD" w14:textId="77777777" w:rsidR="00640A2F" w:rsidRDefault="00000000">
      <w:pPr>
        <w:pStyle w:val="a9"/>
        <w:spacing w:after="480" w:line="720" w:lineRule="exact"/>
        <w:ind w:firstLine="0"/>
        <w:jc w:val="center"/>
        <w:rPr>
          <w:rFonts w:hint="eastAsia"/>
          <w:lang w:eastAsia="zh-CN"/>
        </w:rPr>
      </w:pPr>
      <w:r>
        <w:rPr>
          <w:lang w:eastAsia="zh-CN"/>
        </w:rPr>
        <w:t>基于轨道交通客运装备的</w:t>
      </w:r>
      <w:r>
        <w:rPr>
          <w:lang w:eastAsia="zh-CN"/>
        </w:rPr>
        <w:br/>
        <w:t>内装模块分区识别与快速设计</w:t>
      </w:r>
      <w:r>
        <w:rPr>
          <w:lang w:eastAsia="zh-CN"/>
        </w:rPr>
        <w:br/>
        <w:t>系统构建研究报告</w:t>
      </w:r>
    </w:p>
    <w:p w14:paraId="06D44BE1" w14:textId="77777777" w:rsidR="00640A2F" w:rsidRDefault="00000000">
      <w:pPr>
        <w:ind w:firstLine="0"/>
        <w:jc w:val="center"/>
        <w:rPr>
          <w:rFonts w:hint="eastAsia"/>
          <w:lang w:eastAsia="zh-CN"/>
        </w:rPr>
      </w:pPr>
      <w:r>
        <w:rPr>
          <w:lang w:eastAsia="zh-CN"/>
        </w:rPr>
        <w:t>平台构建技术指导</w:t>
      </w:r>
    </w:p>
    <w:p w14:paraId="196F9D54" w14:textId="77777777" w:rsidR="00640A2F" w:rsidRDefault="00640A2F">
      <w:pPr>
        <w:ind w:firstLine="0"/>
        <w:jc w:val="center"/>
        <w:rPr>
          <w:rFonts w:hint="eastAsia"/>
          <w:lang w:eastAsia="zh-CN"/>
        </w:rPr>
      </w:pPr>
    </w:p>
    <w:p w14:paraId="39C1B331" w14:textId="77777777" w:rsidR="001D5A81" w:rsidRDefault="001D5A81">
      <w:pPr>
        <w:ind w:firstLine="0"/>
        <w:jc w:val="center"/>
        <w:rPr>
          <w:rFonts w:hint="eastAsia"/>
          <w:lang w:eastAsia="zh-CN"/>
        </w:rPr>
      </w:pPr>
    </w:p>
    <w:p w14:paraId="39E5A7DD" w14:textId="17768B10" w:rsidR="00640A2F" w:rsidRDefault="00000000">
      <w:pPr>
        <w:ind w:firstLine="0"/>
        <w:jc w:val="center"/>
        <w:rPr>
          <w:rFonts w:hint="eastAsia"/>
          <w:lang w:eastAsia="zh-CN"/>
        </w:rPr>
      </w:pPr>
      <w:r>
        <w:rPr>
          <w:lang w:eastAsia="zh-CN"/>
        </w:rPr>
        <w:t>委托单位  中车工业研究院有限公司</w:t>
      </w:r>
    </w:p>
    <w:p w14:paraId="3A65A3CD" w14:textId="77777777" w:rsidR="00640A2F" w:rsidRDefault="00000000">
      <w:pPr>
        <w:ind w:firstLine="0"/>
        <w:jc w:val="center"/>
        <w:rPr>
          <w:rFonts w:hint="eastAsia"/>
          <w:lang w:eastAsia="zh-CN"/>
        </w:rPr>
      </w:pPr>
      <w:r>
        <w:rPr>
          <w:lang w:eastAsia="zh-CN"/>
        </w:rPr>
        <w:t>承担单位  北京科技大学</w:t>
      </w:r>
    </w:p>
    <w:p w14:paraId="6849B321" w14:textId="77777777" w:rsidR="00640A2F" w:rsidRDefault="00640A2F">
      <w:pPr>
        <w:ind w:firstLine="0"/>
        <w:jc w:val="center"/>
        <w:rPr>
          <w:rFonts w:hint="eastAsia"/>
          <w:lang w:eastAsia="zh-CN"/>
        </w:rPr>
      </w:pPr>
    </w:p>
    <w:p w14:paraId="6E69FA03" w14:textId="501CE8F4" w:rsidR="00640A2F" w:rsidRDefault="00000000">
      <w:pPr>
        <w:ind w:firstLine="0"/>
        <w:jc w:val="center"/>
        <w:rPr>
          <w:rFonts w:hint="eastAsia"/>
          <w:lang w:eastAsia="zh-CN"/>
        </w:rPr>
      </w:pPr>
      <w:r>
        <w:rPr>
          <w:lang w:eastAsia="zh-CN"/>
        </w:rPr>
        <w:t>2026年9月</w:t>
      </w:r>
      <w:r w:rsidR="001D5A81">
        <w:rPr>
          <w:rFonts w:hint="eastAsia"/>
          <w:lang w:eastAsia="zh-CN"/>
        </w:rPr>
        <w:t>11</w:t>
      </w:r>
      <w:r>
        <w:rPr>
          <w:lang w:eastAsia="zh-CN"/>
        </w:rPr>
        <w:t>日</w:t>
      </w:r>
    </w:p>
    <w:p w14:paraId="72A93D0C" w14:textId="77777777" w:rsidR="00640A2F" w:rsidRDefault="00640A2F">
      <w:pPr>
        <w:rPr>
          <w:rFonts w:hint="eastAsia"/>
          <w:lang w:eastAsia="zh-CN"/>
        </w:rPr>
        <w:sectPr w:rsidR="00640A2F">
          <w:pgSz w:w="11906" w:h="16838"/>
          <w:pgMar w:top="1417" w:right="1361" w:bottom="1417" w:left="1474" w:header="850" w:footer="992" w:gutter="0"/>
          <w:cols w:space="720"/>
          <w:docGrid w:linePitch="360"/>
        </w:sectPr>
      </w:pPr>
    </w:p>
    <w:p w14:paraId="6197EE38" w14:textId="77777777" w:rsidR="00640A2F" w:rsidRDefault="00000000">
      <w:pPr>
        <w:keepNext/>
        <w:spacing w:after="240"/>
        <w:rPr>
          <w:rFonts w:hint="eastAsia"/>
          <w:lang w:eastAsia="zh-CN"/>
        </w:rPr>
      </w:pPr>
      <w:r>
        <w:rPr>
          <w:rFonts w:ascii="黑体" w:eastAsia="黑体" w:hAnsi="黑体" w:cs="黑体"/>
          <w:b/>
          <w:sz w:val="28"/>
          <w:lang w:eastAsia="zh-CN"/>
        </w:rPr>
        <w:lastRenderedPageBreak/>
        <w:t>目录</w:t>
      </w:r>
    </w:p>
    <w:p w14:paraId="1C9AB3BC" w14:textId="77777777" w:rsidR="00640A2F" w:rsidRDefault="00640A2F">
      <w:pPr>
        <w:tabs>
          <w:tab w:val="right" w:leader="dot" w:pos="8901"/>
        </w:tabs>
        <w:ind w:firstLine="0"/>
        <w:rPr>
          <w:rFonts w:hint="eastAsia"/>
          <w:lang w:eastAsia="zh-CN"/>
        </w:rPr>
      </w:pPr>
      <w:hyperlink w:anchor="report_heading_001" w:history="1">
        <w:r>
          <w:rPr>
            <w:b/>
            <w:lang w:eastAsia="zh-CN"/>
          </w:rPr>
          <w:t>摘要</w:t>
        </w:r>
      </w:hyperlink>
      <w:r>
        <w:rPr>
          <w:lang w:eastAsia="zh-CN"/>
        </w:rPr>
        <w:tab/>
      </w:r>
      <w:hyperlink w:anchor="report_heading_001" w:history="1">
        <w:r>
          <w:rPr>
            <w:b/>
            <w:lang w:eastAsia="zh-CN"/>
          </w:rPr>
          <w:t>3</w:t>
        </w:r>
      </w:hyperlink>
    </w:p>
    <w:p w14:paraId="75EE0185" w14:textId="77777777" w:rsidR="00640A2F" w:rsidRDefault="00640A2F">
      <w:pPr>
        <w:tabs>
          <w:tab w:val="right" w:leader="dot" w:pos="8901"/>
        </w:tabs>
        <w:ind w:firstLine="0"/>
        <w:rPr>
          <w:rFonts w:hint="eastAsia"/>
          <w:lang w:eastAsia="zh-CN"/>
        </w:rPr>
      </w:pPr>
      <w:hyperlink w:anchor="report_heading_002" w:history="1">
        <w:r>
          <w:rPr>
            <w:b/>
            <w:lang w:eastAsia="zh-CN"/>
          </w:rPr>
          <w:t>一、研究依据与任务界定</w:t>
        </w:r>
      </w:hyperlink>
      <w:r>
        <w:rPr>
          <w:lang w:eastAsia="zh-CN"/>
        </w:rPr>
        <w:tab/>
      </w:r>
      <w:hyperlink w:anchor="report_heading_002" w:history="1">
        <w:r>
          <w:rPr>
            <w:b/>
            <w:lang w:eastAsia="zh-CN"/>
          </w:rPr>
          <w:t>3</w:t>
        </w:r>
      </w:hyperlink>
    </w:p>
    <w:p w14:paraId="46BD3D6F" w14:textId="77777777" w:rsidR="00640A2F" w:rsidRDefault="00640A2F">
      <w:pPr>
        <w:tabs>
          <w:tab w:val="right" w:leader="dot" w:pos="8901"/>
        </w:tabs>
        <w:ind w:firstLine="0"/>
        <w:rPr>
          <w:rFonts w:hint="eastAsia"/>
          <w:lang w:eastAsia="zh-CN"/>
        </w:rPr>
      </w:pPr>
      <w:hyperlink w:anchor="report_heading_007" w:history="1">
        <w:r>
          <w:rPr>
            <w:b/>
            <w:lang w:eastAsia="zh-CN"/>
          </w:rPr>
          <w:t>二、问题分析与研究方法</w:t>
        </w:r>
      </w:hyperlink>
      <w:r>
        <w:rPr>
          <w:lang w:eastAsia="zh-CN"/>
        </w:rPr>
        <w:tab/>
      </w:r>
      <w:hyperlink w:anchor="report_heading_007" w:history="1">
        <w:r>
          <w:rPr>
            <w:b/>
            <w:lang w:eastAsia="zh-CN"/>
          </w:rPr>
          <w:t>6</w:t>
        </w:r>
      </w:hyperlink>
    </w:p>
    <w:p w14:paraId="64EA9760" w14:textId="77777777" w:rsidR="00640A2F" w:rsidRDefault="00640A2F">
      <w:pPr>
        <w:tabs>
          <w:tab w:val="right" w:leader="dot" w:pos="8901"/>
        </w:tabs>
        <w:ind w:firstLine="0"/>
        <w:rPr>
          <w:rFonts w:hint="eastAsia"/>
          <w:lang w:eastAsia="zh-CN"/>
        </w:rPr>
      </w:pPr>
      <w:hyperlink w:anchor="report_heading_011" w:history="1">
        <w:r>
          <w:rPr>
            <w:b/>
            <w:lang w:eastAsia="zh-CN"/>
          </w:rPr>
          <w:t>三、平台总体构建方案</w:t>
        </w:r>
      </w:hyperlink>
      <w:r>
        <w:rPr>
          <w:lang w:eastAsia="zh-CN"/>
        </w:rPr>
        <w:tab/>
      </w:r>
      <w:hyperlink w:anchor="report_heading_011" w:history="1">
        <w:r>
          <w:rPr>
            <w:b/>
            <w:lang w:eastAsia="zh-CN"/>
          </w:rPr>
          <w:t>9</w:t>
        </w:r>
      </w:hyperlink>
    </w:p>
    <w:p w14:paraId="16BE25BA" w14:textId="77777777" w:rsidR="00640A2F" w:rsidRDefault="00640A2F">
      <w:pPr>
        <w:tabs>
          <w:tab w:val="right" w:leader="dot" w:pos="8901"/>
        </w:tabs>
        <w:ind w:firstLine="0"/>
        <w:rPr>
          <w:rFonts w:hint="eastAsia"/>
          <w:lang w:eastAsia="zh-CN"/>
        </w:rPr>
      </w:pPr>
      <w:hyperlink w:anchor="report_heading_016" w:history="1">
        <w:r>
          <w:rPr>
            <w:b/>
            <w:lang w:eastAsia="zh-CN"/>
          </w:rPr>
          <w:t>四、内装模块划分与分区设计研究</w:t>
        </w:r>
      </w:hyperlink>
      <w:r>
        <w:rPr>
          <w:lang w:eastAsia="zh-CN"/>
        </w:rPr>
        <w:tab/>
      </w:r>
      <w:hyperlink w:anchor="report_heading_016" w:history="1">
        <w:r>
          <w:rPr>
            <w:b/>
            <w:lang w:eastAsia="zh-CN"/>
          </w:rPr>
          <w:t>13</w:t>
        </w:r>
      </w:hyperlink>
    </w:p>
    <w:p w14:paraId="17BA20F9" w14:textId="77777777" w:rsidR="00640A2F" w:rsidRDefault="00640A2F">
      <w:pPr>
        <w:tabs>
          <w:tab w:val="right" w:leader="dot" w:pos="8901"/>
        </w:tabs>
        <w:ind w:firstLine="0"/>
        <w:rPr>
          <w:rFonts w:hint="eastAsia"/>
          <w:lang w:eastAsia="zh-CN"/>
        </w:rPr>
      </w:pPr>
      <w:hyperlink w:anchor="report_heading_023" w:history="1">
        <w:r>
          <w:rPr>
            <w:b/>
            <w:lang w:eastAsia="zh-CN"/>
          </w:rPr>
          <w:t>五、快速设计与跨区域优化研究</w:t>
        </w:r>
      </w:hyperlink>
      <w:r>
        <w:rPr>
          <w:lang w:eastAsia="zh-CN"/>
        </w:rPr>
        <w:tab/>
      </w:r>
      <w:hyperlink w:anchor="report_heading_023" w:history="1">
        <w:r>
          <w:rPr>
            <w:b/>
            <w:lang w:eastAsia="zh-CN"/>
          </w:rPr>
          <w:t>18</w:t>
        </w:r>
      </w:hyperlink>
    </w:p>
    <w:p w14:paraId="5A8FA01C" w14:textId="77777777" w:rsidR="00640A2F" w:rsidRDefault="00640A2F">
      <w:pPr>
        <w:tabs>
          <w:tab w:val="right" w:leader="dot" w:pos="8901"/>
        </w:tabs>
        <w:ind w:firstLine="0"/>
        <w:rPr>
          <w:rFonts w:hint="eastAsia"/>
          <w:lang w:eastAsia="zh-CN"/>
        </w:rPr>
      </w:pPr>
      <w:hyperlink w:anchor="report_heading_030" w:history="1">
        <w:r>
          <w:rPr>
            <w:b/>
            <w:lang w:eastAsia="zh-CN"/>
          </w:rPr>
          <w:t>六、平台功能模块与业务衔接</w:t>
        </w:r>
      </w:hyperlink>
      <w:r>
        <w:rPr>
          <w:lang w:eastAsia="zh-CN"/>
        </w:rPr>
        <w:tab/>
      </w:r>
      <w:hyperlink w:anchor="report_heading_030" w:history="1">
        <w:r>
          <w:rPr>
            <w:b/>
            <w:lang w:eastAsia="zh-CN"/>
          </w:rPr>
          <w:t>22</w:t>
        </w:r>
      </w:hyperlink>
    </w:p>
    <w:p w14:paraId="52FE4017" w14:textId="77777777" w:rsidR="00640A2F" w:rsidRDefault="00640A2F">
      <w:pPr>
        <w:tabs>
          <w:tab w:val="right" w:leader="dot" w:pos="8901"/>
        </w:tabs>
        <w:ind w:firstLine="0"/>
        <w:rPr>
          <w:rFonts w:hint="eastAsia"/>
          <w:lang w:eastAsia="zh-CN"/>
        </w:rPr>
      </w:pPr>
      <w:hyperlink w:anchor="report_heading_035" w:history="1">
        <w:r>
          <w:rPr>
            <w:b/>
            <w:lang w:eastAsia="zh-CN"/>
          </w:rPr>
          <w:t>七、数据资源与成果管理</w:t>
        </w:r>
      </w:hyperlink>
      <w:r>
        <w:rPr>
          <w:lang w:eastAsia="zh-CN"/>
        </w:rPr>
        <w:tab/>
      </w:r>
      <w:hyperlink w:anchor="report_heading_035" w:history="1">
        <w:r>
          <w:rPr>
            <w:b/>
            <w:lang w:eastAsia="zh-CN"/>
          </w:rPr>
          <w:t>25</w:t>
        </w:r>
      </w:hyperlink>
    </w:p>
    <w:p w14:paraId="7EED9E19" w14:textId="77777777" w:rsidR="00640A2F" w:rsidRDefault="00640A2F">
      <w:pPr>
        <w:tabs>
          <w:tab w:val="right" w:leader="dot" w:pos="8901"/>
        </w:tabs>
        <w:ind w:firstLine="0"/>
        <w:rPr>
          <w:rFonts w:hint="eastAsia"/>
          <w:lang w:eastAsia="zh-CN"/>
        </w:rPr>
      </w:pPr>
      <w:hyperlink w:anchor="report_heading_039" w:history="1">
        <w:r>
          <w:rPr>
            <w:b/>
            <w:lang w:eastAsia="zh-CN"/>
          </w:rPr>
          <w:t>八、既有产品平台接口与系统集成</w:t>
        </w:r>
      </w:hyperlink>
      <w:r>
        <w:rPr>
          <w:lang w:eastAsia="zh-CN"/>
        </w:rPr>
        <w:tab/>
      </w:r>
      <w:hyperlink w:anchor="report_heading_039" w:history="1">
        <w:r>
          <w:rPr>
            <w:b/>
            <w:lang w:eastAsia="zh-CN"/>
          </w:rPr>
          <w:t>27</w:t>
        </w:r>
      </w:hyperlink>
    </w:p>
    <w:p w14:paraId="7CD72CEC" w14:textId="77777777" w:rsidR="00640A2F" w:rsidRDefault="00640A2F">
      <w:pPr>
        <w:tabs>
          <w:tab w:val="right" w:leader="dot" w:pos="8901"/>
        </w:tabs>
        <w:ind w:firstLine="0"/>
        <w:rPr>
          <w:rFonts w:hint="eastAsia"/>
          <w:lang w:eastAsia="zh-CN"/>
        </w:rPr>
      </w:pPr>
      <w:hyperlink w:anchor="report_heading_043" w:history="1">
        <w:r>
          <w:rPr>
            <w:b/>
            <w:lang w:eastAsia="zh-CN"/>
          </w:rPr>
          <w:t>九、安全与运行保障</w:t>
        </w:r>
      </w:hyperlink>
      <w:r>
        <w:rPr>
          <w:lang w:eastAsia="zh-CN"/>
        </w:rPr>
        <w:tab/>
      </w:r>
      <w:hyperlink w:anchor="report_heading_043" w:history="1">
        <w:r>
          <w:rPr>
            <w:b/>
            <w:lang w:eastAsia="zh-CN"/>
          </w:rPr>
          <w:t>29</w:t>
        </w:r>
      </w:hyperlink>
    </w:p>
    <w:p w14:paraId="65E36613" w14:textId="77777777" w:rsidR="00640A2F" w:rsidRDefault="00640A2F">
      <w:pPr>
        <w:tabs>
          <w:tab w:val="right" w:leader="dot" w:pos="8901"/>
        </w:tabs>
        <w:ind w:firstLine="0"/>
        <w:rPr>
          <w:rFonts w:hint="eastAsia"/>
          <w:lang w:eastAsia="zh-CN"/>
        </w:rPr>
      </w:pPr>
      <w:hyperlink w:anchor="report_heading_047" w:history="1">
        <w:r>
          <w:rPr>
            <w:b/>
            <w:lang w:eastAsia="zh-CN"/>
          </w:rPr>
          <w:t>十、技术路线与建设进度计划</w:t>
        </w:r>
      </w:hyperlink>
      <w:r>
        <w:rPr>
          <w:lang w:eastAsia="zh-CN"/>
        </w:rPr>
        <w:tab/>
      </w:r>
      <w:hyperlink w:anchor="report_heading_047" w:history="1">
        <w:r>
          <w:rPr>
            <w:b/>
            <w:lang w:eastAsia="zh-CN"/>
          </w:rPr>
          <w:t>30</w:t>
        </w:r>
      </w:hyperlink>
    </w:p>
    <w:p w14:paraId="5FCFC8FB" w14:textId="77777777" w:rsidR="00640A2F" w:rsidRDefault="00640A2F">
      <w:pPr>
        <w:tabs>
          <w:tab w:val="right" w:leader="dot" w:pos="8901"/>
        </w:tabs>
        <w:ind w:firstLine="0"/>
        <w:rPr>
          <w:rFonts w:hint="eastAsia"/>
          <w:lang w:eastAsia="zh-CN"/>
        </w:rPr>
      </w:pPr>
      <w:hyperlink w:anchor="report_heading_051" w:history="1">
        <w:r>
          <w:rPr>
            <w:b/>
            <w:lang w:eastAsia="zh-CN"/>
          </w:rPr>
          <w:t>十一、研究验证与合同验收</w:t>
        </w:r>
      </w:hyperlink>
      <w:r>
        <w:rPr>
          <w:lang w:eastAsia="zh-CN"/>
        </w:rPr>
        <w:tab/>
      </w:r>
      <w:hyperlink w:anchor="report_heading_051" w:history="1">
        <w:r>
          <w:rPr>
            <w:b/>
            <w:lang w:eastAsia="zh-CN"/>
          </w:rPr>
          <w:t>32</w:t>
        </w:r>
      </w:hyperlink>
    </w:p>
    <w:p w14:paraId="415E3C78" w14:textId="77777777" w:rsidR="00640A2F" w:rsidRDefault="00640A2F">
      <w:pPr>
        <w:tabs>
          <w:tab w:val="right" w:leader="dot" w:pos="8901"/>
        </w:tabs>
        <w:ind w:firstLine="0"/>
        <w:rPr>
          <w:rFonts w:hint="eastAsia"/>
          <w:lang w:eastAsia="zh-CN"/>
        </w:rPr>
      </w:pPr>
      <w:hyperlink w:anchor="report_heading_056" w:history="1">
        <w:r>
          <w:rPr>
            <w:b/>
            <w:lang w:eastAsia="zh-CN"/>
          </w:rPr>
          <w:t>十二、风险分析与建设建议</w:t>
        </w:r>
      </w:hyperlink>
      <w:r>
        <w:rPr>
          <w:lang w:eastAsia="zh-CN"/>
        </w:rPr>
        <w:tab/>
      </w:r>
      <w:hyperlink w:anchor="report_heading_056" w:history="1">
        <w:r>
          <w:rPr>
            <w:b/>
            <w:lang w:eastAsia="zh-CN"/>
          </w:rPr>
          <w:t>36</w:t>
        </w:r>
      </w:hyperlink>
    </w:p>
    <w:p w14:paraId="5742A806" w14:textId="77777777" w:rsidR="00640A2F" w:rsidRDefault="00640A2F">
      <w:pPr>
        <w:tabs>
          <w:tab w:val="right" w:leader="dot" w:pos="8901"/>
        </w:tabs>
        <w:ind w:firstLine="0"/>
        <w:rPr>
          <w:rFonts w:hint="eastAsia"/>
          <w:lang w:eastAsia="zh-CN"/>
        </w:rPr>
      </w:pPr>
      <w:hyperlink w:anchor="report_heading_059" w:history="1">
        <w:r>
          <w:rPr>
            <w:b/>
            <w:lang w:eastAsia="zh-CN"/>
          </w:rPr>
          <w:t>十三、研究结论</w:t>
        </w:r>
      </w:hyperlink>
      <w:r>
        <w:rPr>
          <w:lang w:eastAsia="zh-CN"/>
        </w:rPr>
        <w:tab/>
      </w:r>
      <w:hyperlink w:anchor="report_heading_059" w:history="1">
        <w:r>
          <w:rPr>
            <w:b/>
            <w:lang w:eastAsia="zh-CN"/>
          </w:rPr>
          <w:t>37</w:t>
        </w:r>
      </w:hyperlink>
    </w:p>
    <w:p w14:paraId="3334E59E" w14:textId="77777777" w:rsidR="00640A2F" w:rsidRDefault="00640A2F">
      <w:pPr>
        <w:tabs>
          <w:tab w:val="right" w:leader="dot" w:pos="8901"/>
        </w:tabs>
        <w:ind w:firstLine="0"/>
        <w:rPr>
          <w:rFonts w:hint="eastAsia"/>
          <w:lang w:eastAsia="zh-CN"/>
        </w:rPr>
      </w:pPr>
      <w:hyperlink w:anchor="report_heading_060" w:history="1">
        <w:r>
          <w:rPr>
            <w:b/>
            <w:lang w:eastAsia="zh-CN"/>
          </w:rPr>
          <w:t>附录 A 合同技术要求追踪表</w:t>
        </w:r>
      </w:hyperlink>
      <w:r>
        <w:rPr>
          <w:lang w:eastAsia="zh-CN"/>
        </w:rPr>
        <w:tab/>
      </w:r>
      <w:hyperlink w:anchor="report_heading_060" w:history="1">
        <w:r>
          <w:rPr>
            <w:b/>
            <w:lang w:eastAsia="zh-CN"/>
          </w:rPr>
          <w:t>37</w:t>
        </w:r>
      </w:hyperlink>
    </w:p>
    <w:p w14:paraId="0F59A668" w14:textId="77777777" w:rsidR="00640A2F" w:rsidRDefault="00640A2F">
      <w:pPr>
        <w:tabs>
          <w:tab w:val="right" w:leader="dot" w:pos="8901"/>
        </w:tabs>
        <w:ind w:firstLine="0"/>
        <w:rPr>
          <w:rFonts w:hint="eastAsia"/>
          <w:lang w:eastAsia="zh-CN"/>
        </w:rPr>
      </w:pPr>
      <w:hyperlink w:anchor="report_heading_061" w:history="1">
        <w:r>
          <w:rPr>
            <w:b/>
            <w:lang w:eastAsia="zh-CN"/>
          </w:rPr>
          <w:t>附录 B 下一阶段研究与设计输入</w:t>
        </w:r>
      </w:hyperlink>
      <w:r>
        <w:rPr>
          <w:lang w:eastAsia="zh-CN"/>
        </w:rPr>
        <w:tab/>
      </w:r>
      <w:hyperlink w:anchor="report_heading_061" w:history="1">
        <w:r>
          <w:rPr>
            <w:b/>
            <w:lang w:eastAsia="zh-CN"/>
          </w:rPr>
          <w:t>38</w:t>
        </w:r>
      </w:hyperlink>
    </w:p>
    <w:p w14:paraId="7D51AC9C" w14:textId="77777777" w:rsidR="00640A2F" w:rsidRDefault="00000000">
      <w:pPr>
        <w:rPr>
          <w:rFonts w:hint="eastAsia"/>
          <w:lang w:eastAsia="zh-CN"/>
        </w:rPr>
      </w:pPr>
      <w:r>
        <w:rPr>
          <w:lang w:eastAsia="zh-CN"/>
        </w:rPr>
        <w:br w:type="page"/>
      </w:r>
    </w:p>
    <w:p w14:paraId="4157CBCA" w14:textId="77777777" w:rsidR="00640A2F" w:rsidRDefault="00000000">
      <w:pPr>
        <w:pStyle w:val="1"/>
        <w:spacing w:before="160"/>
        <w:rPr>
          <w:rFonts w:hint="eastAsia"/>
          <w:lang w:eastAsia="zh-CN"/>
        </w:rPr>
      </w:pPr>
      <w:bookmarkStart w:id="0" w:name="report_heading_001"/>
      <w:commentRangeStart w:id="1"/>
      <w:r>
        <w:rPr>
          <w:lang w:eastAsia="zh-CN"/>
        </w:rPr>
        <w:lastRenderedPageBreak/>
        <w:t>摘要</w:t>
      </w:r>
      <w:bookmarkEnd w:id="0"/>
    </w:p>
    <w:p w14:paraId="6031EC9B" w14:textId="77777777" w:rsidR="00640A2F" w:rsidRDefault="00000000">
      <w:pPr>
        <w:rPr>
          <w:rFonts w:hint="eastAsia"/>
          <w:lang w:eastAsia="zh-CN"/>
        </w:rPr>
      </w:pPr>
      <w:r>
        <w:rPr>
          <w:lang w:eastAsia="zh-CN"/>
        </w:rPr>
        <w:t>本研究面向中车出口客运装备客室内装的分区识别与快速设计需求，围绕侧墙、顶部、地板、端墙、座椅和车门周边等核心区域，研究功能驱动的模块划分方法、区域标记与局部设计方法、快速设计流程和平台构建方案。报告依据技术开发合同（26版）及其技术规格书，结合技术响应第四版中的技术方案和平台现有业务基础，形成后续平台建设、研究验证和阶段交付的指导文件。</w:t>
      </w:r>
    </w:p>
    <w:p w14:paraId="764EE98C" w14:textId="77777777" w:rsidR="00640A2F" w:rsidRDefault="00000000">
      <w:pPr>
        <w:rPr>
          <w:rFonts w:hint="eastAsia"/>
          <w:lang w:eastAsia="zh-CN"/>
        </w:rPr>
      </w:pPr>
      <w:r>
        <w:rPr>
          <w:lang w:eastAsia="zh-CN"/>
        </w:rPr>
        <w:t>研究采用需求分解、功能模块拆解、交互原型分析、对照试验设计和分层验证方法。平台方案以项目为业务组织边界，以资产为设计资料及成果的载体，以设计会话和任务记录连接输入、参数与输出；生成和编辑能力通过后端适配器执行。当前分区设计以人工颜色标记、编号标记和遮罩编辑为主要交互基础，由设计人员指定修改对象、提出设计要求、比较原图与结果并确认保存。自动语义分区、模块知识结构化、工程约束校核和跨区域优化属于需要进一步研究与验证的内容，不能由效果图生成能力直接推定完成。</w:t>
      </w:r>
    </w:p>
    <w:p w14:paraId="4C6287A2" w14:textId="77777777" w:rsidR="00640A2F" w:rsidRDefault="00000000">
      <w:pPr>
        <w:rPr>
          <w:rFonts w:hint="eastAsia"/>
          <w:lang w:eastAsia="zh-CN"/>
        </w:rPr>
      </w:pPr>
      <w:r>
        <w:rPr>
          <w:lang w:eastAsia="zh-CN"/>
        </w:rPr>
        <w:t>平台的多模态辅助在本报告中限定为 AI 聊天助手的文本与图片联合输入，用于图像问答和设计问题交流，与设计生成工作流分开论述。研究结论是：应先固化区域术语、模块层级、典型任务和评价口径，再在现有项目、资产、任务及分区交互基础上开展方法对比和功能完善；以真实场景、可追溯结果和合同质量要求控制平台建设进度。报告提出总体架构、关键技术、功能分工、数据组织、接口建设、阶段计划及验证方法，不以尚未开展的实验替代研究证据。</w:t>
      </w:r>
    </w:p>
    <w:p w14:paraId="7AFA41B7" w14:textId="77777777" w:rsidR="00640A2F" w:rsidRDefault="00000000">
      <w:pPr>
        <w:rPr>
          <w:rFonts w:hint="eastAsia"/>
          <w:lang w:eastAsia="zh-CN"/>
        </w:rPr>
      </w:pPr>
      <w:r>
        <w:rPr>
          <w:lang w:eastAsia="zh-CN"/>
        </w:rPr>
        <w:t>关键词：轨道交通客运装备；客室内装；模块分区；交互式设计；快速设计平台</w:t>
      </w:r>
      <w:commentRangeEnd w:id="1"/>
      <w:r w:rsidR="00C233A8">
        <w:rPr>
          <w:rStyle w:val="aff9"/>
          <w:rFonts w:hint="eastAsia"/>
          <w:sz w:val="24"/>
          <w:szCs w:val="22"/>
          <w:lang w:eastAsia="zh-CN"/>
        </w:rPr>
        <w:commentReference w:id="1"/>
      </w:r>
    </w:p>
    <w:p w14:paraId="6DB810F3" w14:textId="77777777" w:rsidR="00640A2F" w:rsidRDefault="00000000">
      <w:pPr>
        <w:pStyle w:val="1"/>
        <w:spacing w:before="160"/>
        <w:rPr>
          <w:rFonts w:hint="eastAsia"/>
          <w:lang w:eastAsia="zh-CN"/>
        </w:rPr>
      </w:pPr>
      <w:bookmarkStart w:id="2" w:name="report_heading_002"/>
      <w:commentRangeStart w:id="3"/>
      <w:r>
        <w:rPr>
          <w:lang w:eastAsia="zh-CN"/>
        </w:rPr>
        <w:t>一、研究依据与任务界定</w:t>
      </w:r>
      <w:bookmarkEnd w:id="2"/>
      <w:commentRangeEnd w:id="3"/>
      <w:r w:rsidR="00C233A8">
        <w:rPr>
          <w:rStyle w:val="aff9"/>
          <w:rFonts w:hint="eastAsia"/>
          <w:sz w:val="28"/>
          <w:szCs w:val="28"/>
          <w:lang w:eastAsia="zh-CN"/>
        </w:rPr>
        <w:commentReference w:id="3"/>
      </w:r>
    </w:p>
    <w:p w14:paraId="496F23B4" w14:textId="77777777" w:rsidR="00640A2F" w:rsidRDefault="00000000">
      <w:pPr>
        <w:pStyle w:val="2"/>
        <w:spacing w:before="80"/>
        <w:rPr>
          <w:rFonts w:hint="eastAsia"/>
          <w:lang w:eastAsia="zh-CN"/>
        </w:rPr>
      </w:pPr>
      <w:bookmarkStart w:id="4" w:name="report_heading_003"/>
      <w:r>
        <w:rPr>
          <w:lang w:eastAsia="zh-CN"/>
        </w:rPr>
        <w:t>（一）报告用途与建设依据</w:t>
      </w:r>
      <w:bookmarkEnd w:id="4"/>
    </w:p>
    <w:p w14:paraId="47B979BF" w14:textId="77777777" w:rsidR="00640A2F" w:rsidRDefault="00000000">
      <w:pPr>
        <w:rPr>
          <w:rFonts w:hint="eastAsia"/>
          <w:lang w:eastAsia="zh-CN"/>
        </w:rPr>
      </w:pPr>
      <w:r>
        <w:rPr>
          <w:lang w:eastAsia="zh-CN"/>
        </w:rPr>
        <w:t>本报告服务于内装模块化分区快速设计平台的构建，重点回答研究对象如何划分、设计能力如何组织、平台如何承载业务、哪些条件需要先行确认以及如何判断建设成果达到要求。报告既为第一阶段的分区识别研究和总体架构设计提供论证，也为后续详细设计、技术验证、平台完善和系统集成提供输入。报告中的系统方案不是最终工程设计审批结论，涉及尺寸、接口、装配和安全的判断仍须依据经确认的技术资料与专业评审。</w:t>
      </w:r>
    </w:p>
    <w:p w14:paraId="3180678F" w14:textId="77777777" w:rsidR="00640A2F" w:rsidRDefault="00000000">
      <w:pPr>
        <w:rPr>
          <w:rFonts w:hint="eastAsia"/>
          <w:lang w:eastAsia="zh-CN"/>
        </w:rPr>
      </w:pPr>
      <w:r>
        <w:rPr>
          <w:lang w:eastAsia="zh-CN"/>
        </w:rPr>
        <w:lastRenderedPageBreak/>
        <w:t>主要依据包括技术开发合同（26版）正文第 2 条、第 6 条及附件技术规格书，技术响应第四版中的总体路线、分层架构、分区设计研究和功能方案，以及甲方对报告定位、技术内容和图文表达的补充意见。合同确定研究对象、目标、成果、指标和节点；技术响应提供可采用的方案方向；平台现有业务基础用于分析落地条件。技术响应中的备选技术不等于已经选定的实施组件，合同提出的研究目标也不等于当前系统已经实现的功能。</w:t>
      </w:r>
    </w:p>
    <w:p w14:paraId="2611A441" w14:textId="77777777" w:rsidR="00640A2F" w:rsidRDefault="00000000">
      <w:pPr>
        <w:rPr>
          <w:rFonts w:hint="eastAsia"/>
          <w:lang w:eastAsia="zh-CN"/>
        </w:rPr>
      </w:pPr>
      <w:r>
        <w:rPr>
          <w:lang w:eastAsia="zh-CN"/>
        </w:rPr>
        <w:t>本研究将依据关系落实为需求追踪：每项技术内容先定位到合同研究任务，再说明技术响应中的方法，随后分析平台承载方式与尚需完成的工作，最后给出验证材料。这样可以把总体要求转化为可执行的研究和建设任务，避免只复述合同条文，也避免用平台扩展功能稀释内装分区与快速设计的核心目标。</w:t>
      </w:r>
    </w:p>
    <w:p w14:paraId="0DD71A26" w14:textId="77777777" w:rsidR="00640A2F" w:rsidRDefault="00000000">
      <w:pPr>
        <w:pStyle w:val="2"/>
        <w:spacing w:before="80"/>
        <w:rPr>
          <w:rFonts w:hint="eastAsia"/>
          <w:lang w:eastAsia="zh-CN"/>
        </w:rPr>
      </w:pPr>
      <w:bookmarkStart w:id="5" w:name="report_heading_004"/>
      <w:r>
        <w:rPr>
          <w:lang w:eastAsia="zh-CN"/>
        </w:rPr>
        <w:t>（二）合同研究范围</w:t>
      </w:r>
      <w:bookmarkEnd w:id="5"/>
    </w:p>
    <w:p w14:paraId="1012D0B1" w14:textId="77777777" w:rsidR="00640A2F" w:rsidRDefault="00000000">
      <w:pPr>
        <w:rPr>
          <w:rFonts w:hint="eastAsia"/>
          <w:lang w:eastAsia="zh-CN"/>
        </w:rPr>
      </w:pPr>
      <w:r>
        <w:rPr>
          <w:lang w:eastAsia="zh-CN"/>
        </w:rPr>
        <w:t>合同要求开展内装模块功能分区识别、以模块划分为基础的识别与分区设计技术路径、快速设计算法与优化、跨区域优化方法及快速设计系统开发。空间对象包括侧墙、顶部、地板、端墙、座椅和车门周边等区域；设计对象覆盖客室零部件、大部件模块、整体布置和装配效果；设计要素包括形态、材质、色彩与纹理。平台还应具备设计成果存储检索能力和与既有产品平台的接口交互能力。</w:t>
      </w:r>
    </w:p>
    <w:p w14:paraId="3CDCC236" w14:textId="77777777" w:rsidR="00640A2F" w:rsidRDefault="00000000">
      <w:pPr>
        <w:rPr>
          <w:rFonts w:hint="eastAsia"/>
          <w:lang w:eastAsia="zh-CN"/>
        </w:rPr>
      </w:pPr>
      <w:r>
        <w:rPr>
          <w:lang w:eastAsia="zh-CN"/>
        </w:rPr>
        <w:t>技术规格书提出系统级、子系统级、组件级、零件级的四级模块拆解方法，以及参数化快速配置和单元测试、集成测试、系统测试的三级验证方法。参数化模板、规则引擎、约束检查、方案检索、向量相似度匹配和多目标评价属于技术规格书允许采用的支撑方法，实施时需根据业务数据、研究效果与现场条件确定组合，而非要求把每种备选方法都写成既有能力。</w:t>
      </w:r>
    </w:p>
    <w:p w14:paraId="7C135606" w14:textId="77777777" w:rsidR="00640A2F" w:rsidRDefault="00000000">
      <w:pPr>
        <w:pStyle w:val="af7"/>
        <w:rPr>
          <w:rFonts w:hint="eastAsia"/>
          <w:lang w:eastAsia="zh-CN"/>
        </w:rPr>
      </w:pPr>
      <w:r>
        <w:rPr>
          <w:lang w:eastAsia="zh-CN"/>
        </w:rPr>
        <w:t>表 1 合同要求与研究任务对应关系</w:t>
      </w:r>
    </w:p>
    <w:tbl>
      <w:tblPr>
        <w:tblStyle w:val="aff1"/>
        <w:tblW w:w="8972"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00"/>
        <w:gridCol w:w="3722"/>
        <w:gridCol w:w="3250"/>
      </w:tblGrid>
      <w:tr w:rsidR="00640A2F" w14:paraId="75DA80AE" w14:textId="77777777">
        <w:trPr>
          <w:cantSplit/>
          <w:tblHeader/>
        </w:trPr>
        <w:tc>
          <w:tcPr>
            <w:tcW w:w="2000" w:type="dxa"/>
            <w:shd w:val="clear" w:color="auto" w:fill="EEF1F5"/>
            <w:tcMar>
              <w:top w:w="80" w:type="dxa"/>
              <w:left w:w="100" w:type="dxa"/>
              <w:bottom w:w="80" w:type="dxa"/>
              <w:right w:w="100" w:type="dxa"/>
            </w:tcMar>
            <w:vAlign w:val="center"/>
          </w:tcPr>
          <w:p w14:paraId="0CD81E2B" w14:textId="77777777" w:rsidR="00640A2F" w:rsidRDefault="00000000">
            <w:pPr>
              <w:ind w:firstLine="0"/>
              <w:jc w:val="center"/>
              <w:rPr>
                <w:rFonts w:hint="eastAsia"/>
              </w:rPr>
            </w:pPr>
            <w:r>
              <w:rPr>
                <w:b/>
              </w:rPr>
              <w:t>合同关注点</w:t>
            </w:r>
          </w:p>
        </w:tc>
        <w:tc>
          <w:tcPr>
            <w:tcW w:w="3722" w:type="dxa"/>
            <w:shd w:val="clear" w:color="auto" w:fill="EEF1F5"/>
            <w:tcMar>
              <w:top w:w="80" w:type="dxa"/>
              <w:left w:w="100" w:type="dxa"/>
              <w:bottom w:w="80" w:type="dxa"/>
              <w:right w:w="100" w:type="dxa"/>
            </w:tcMar>
            <w:vAlign w:val="center"/>
          </w:tcPr>
          <w:p w14:paraId="5A0A0002" w14:textId="77777777" w:rsidR="00640A2F" w:rsidRDefault="00000000">
            <w:pPr>
              <w:ind w:firstLine="0"/>
              <w:jc w:val="center"/>
              <w:rPr>
                <w:rFonts w:hint="eastAsia"/>
              </w:rPr>
            </w:pPr>
            <w:r>
              <w:rPr>
                <w:b/>
              </w:rPr>
              <w:t>本报告研究任务</w:t>
            </w:r>
          </w:p>
        </w:tc>
        <w:tc>
          <w:tcPr>
            <w:tcW w:w="3250" w:type="dxa"/>
            <w:shd w:val="clear" w:color="auto" w:fill="EEF1F5"/>
            <w:tcMar>
              <w:top w:w="80" w:type="dxa"/>
              <w:left w:w="100" w:type="dxa"/>
              <w:bottom w:w="80" w:type="dxa"/>
              <w:right w:w="100" w:type="dxa"/>
            </w:tcMar>
            <w:vAlign w:val="center"/>
          </w:tcPr>
          <w:p w14:paraId="4CAF22E5" w14:textId="77777777" w:rsidR="00640A2F" w:rsidRDefault="00000000">
            <w:pPr>
              <w:ind w:firstLine="0"/>
              <w:jc w:val="center"/>
              <w:rPr>
                <w:rFonts w:hint="eastAsia"/>
              </w:rPr>
            </w:pPr>
            <w:r>
              <w:rPr>
                <w:b/>
              </w:rPr>
              <w:t>建设与验证重点</w:t>
            </w:r>
          </w:p>
        </w:tc>
      </w:tr>
      <w:tr w:rsidR="00640A2F" w14:paraId="27D056D4" w14:textId="77777777">
        <w:trPr>
          <w:cantSplit/>
        </w:trPr>
        <w:tc>
          <w:tcPr>
            <w:tcW w:w="2000" w:type="dxa"/>
            <w:tcMar>
              <w:top w:w="80" w:type="dxa"/>
              <w:left w:w="100" w:type="dxa"/>
              <w:bottom w:w="80" w:type="dxa"/>
              <w:right w:w="100" w:type="dxa"/>
            </w:tcMar>
            <w:vAlign w:val="center"/>
          </w:tcPr>
          <w:p w14:paraId="5A879D14" w14:textId="77777777" w:rsidR="00640A2F" w:rsidRDefault="00000000">
            <w:pPr>
              <w:ind w:firstLine="0"/>
              <w:jc w:val="center"/>
              <w:rPr>
                <w:rFonts w:hint="eastAsia"/>
              </w:rPr>
            </w:pPr>
            <w:r>
              <w:t>功能分区识别</w:t>
            </w:r>
          </w:p>
        </w:tc>
        <w:tc>
          <w:tcPr>
            <w:tcW w:w="3722" w:type="dxa"/>
            <w:tcMar>
              <w:top w:w="80" w:type="dxa"/>
              <w:left w:w="100" w:type="dxa"/>
              <w:bottom w:w="80" w:type="dxa"/>
              <w:right w:w="100" w:type="dxa"/>
            </w:tcMar>
            <w:vAlign w:val="center"/>
          </w:tcPr>
          <w:p w14:paraId="1FA1EA80" w14:textId="77777777" w:rsidR="00640A2F" w:rsidRDefault="00000000">
            <w:pPr>
              <w:ind w:firstLine="0"/>
              <w:jc w:val="left"/>
              <w:rPr>
                <w:rFonts w:hint="eastAsia"/>
                <w:lang w:eastAsia="zh-CN"/>
              </w:rPr>
            </w:pPr>
            <w:r>
              <w:rPr>
                <w:lang w:eastAsia="zh-CN"/>
              </w:rPr>
              <w:t>区域分类、模块层级、标记与识别方法</w:t>
            </w:r>
          </w:p>
        </w:tc>
        <w:tc>
          <w:tcPr>
            <w:tcW w:w="3250" w:type="dxa"/>
            <w:tcMar>
              <w:top w:w="80" w:type="dxa"/>
              <w:left w:w="100" w:type="dxa"/>
              <w:bottom w:w="80" w:type="dxa"/>
              <w:right w:w="100" w:type="dxa"/>
            </w:tcMar>
            <w:vAlign w:val="center"/>
          </w:tcPr>
          <w:p w14:paraId="21ADE900" w14:textId="77777777" w:rsidR="00640A2F" w:rsidRDefault="00000000">
            <w:pPr>
              <w:ind w:firstLine="0"/>
              <w:jc w:val="left"/>
              <w:rPr>
                <w:rFonts w:hint="eastAsia"/>
                <w:lang w:eastAsia="zh-CN"/>
              </w:rPr>
            </w:pPr>
            <w:r>
              <w:rPr>
                <w:lang w:eastAsia="zh-CN"/>
              </w:rPr>
              <w:t>对象边界明确，结果可复核</w:t>
            </w:r>
          </w:p>
        </w:tc>
      </w:tr>
      <w:tr w:rsidR="00640A2F" w14:paraId="1F75FE0E" w14:textId="77777777">
        <w:trPr>
          <w:cantSplit/>
        </w:trPr>
        <w:tc>
          <w:tcPr>
            <w:tcW w:w="2000" w:type="dxa"/>
            <w:tcMar>
              <w:top w:w="80" w:type="dxa"/>
              <w:left w:w="100" w:type="dxa"/>
              <w:bottom w:w="80" w:type="dxa"/>
              <w:right w:w="100" w:type="dxa"/>
            </w:tcMar>
            <w:vAlign w:val="center"/>
          </w:tcPr>
          <w:p w14:paraId="7E9FD4D5" w14:textId="77777777" w:rsidR="00640A2F" w:rsidRDefault="00000000">
            <w:pPr>
              <w:ind w:firstLine="0"/>
              <w:jc w:val="center"/>
              <w:rPr>
                <w:rFonts w:hint="eastAsia"/>
              </w:rPr>
            </w:pPr>
            <w:r>
              <w:t>快速设计与优化</w:t>
            </w:r>
          </w:p>
        </w:tc>
        <w:tc>
          <w:tcPr>
            <w:tcW w:w="3722" w:type="dxa"/>
            <w:tcMar>
              <w:top w:w="80" w:type="dxa"/>
              <w:left w:w="100" w:type="dxa"/>
              <w:bottom w:w="80" w:type="dxa"/>
              <w:right w:w="100" w:type="dxa"/>
            </w:tcMar>
            <w:vAlign w:val="center"/>
          </w:tcPr>
          <w:p w14:paraId="54B4FD11" w14:textId="77777777" w:rsidR="00640A2F" w:rsidRDefault="00000000">
            <w:pPr>
              <w:ind w:firstLine="0"/>
              <w:jc w:val="left"/>
              <w:rPr>
                <w:rFonts w:hint="eastAsia"/>
                <w:lang w:eastAsia="zh-CN"/>
              </w:rPr>
            </w:pPr>
            <w:r>
              <w:rPr>
                <w:lang w:eastAsia="zh-CN"/>
              </w:rPr>
              <w:t>局部编辑、参数配置、结果比较</w:t>
            </w:r>
          </w:p>
        </w:tc>
        <w:tc>
          <w:tcPr>
            <w:tcW w:w="3250" w:type="dxa"/>
            <w:tcMar>
              <w:top w:w="80" w:type="dxa"/>
              <w:left w:w="100" w:type="dxa"/>
              <w:bottom w:w="80" w:type="dxa"/>
              <w:right w:w="100" w:type="dxa"/>
            </w:tcMar>
            <w:vAlign w:val="center"/>
          </w:tcPr>
          <w:p w14:paraId="3E5D6199" w14:textId="77777777" w:rsidR="00640A2F" w:rsidRDefault="00000000">
            <w:pPr>
              <w:ind w:firstLine="0"/>
              <w:jc w:val="left"/>
              <w:rPr>
                <w:rFonts w:hint="eastAsia"/>
                <w:lang w:eastAsia="zh-CN"/>
              </w:rPr>
            </w:pPr>
            <w:r>
              <w:rPr>
                <w:lang w:eastAsia="zh-CN"/>
              </w:rPr>
              <w:t>输入约束明确，设计过程可追溯</w:t>
            </w:r>
          </w:p>
        </w:tc>
      </w:tr>
      <w:tr w:rsidR="00640A2F" w14:paraId="7B8DDC94" w14:textId="77777777">
        <w:trPr>
          <w:cantSplit/>
        </w:trPr>
        <w:tc>
          <w:tcPr>
            <w:tcW w:w="2000" w:type="dxa"/>
            <w:tcMar>
              <w:top w:w="80" w:type="dxa"/>
              <w:left w:w="100" w:type="dxa"/>
              <w:bottom w:w="80" w:type="dxa"/>
              <w:right w:w="100" w:type="dxa"/>
            </w:tcMar>
            <w:vAlign w:val="center"/>
          </w:tcPr>
          <w:p w14:paraId="0CA01FE7" w14:textId="77777777" w:rsidR="00640A2F" w:rsidRDefault="00000000">
            <w:pPr>
              <w:ind w:firstLine="0"/>
              <w:jc w:val="center"/>
              <w:rPr>
                <w:rFonts w:hint="eastAsia"/>
              </w:rPr>
            </w:pPr>
            <w:r>
              <w:lastRenderedPageBreak/>
              <w:t>跨区域设计</w:t>
            </w:r>
          </w:p>
        </w:tc>
        <w:tc>
          <w:tcPr>
            <w:tcW w:w="3722" w:type="dxa"/>
            <w:tcMar>
              <w:top w:w="80" w:type="dxa"/>
              <w:left w:w="100" w:type="dxa"/>
              <w:bottom w:w="80" w:type="dxa"/>
              <w:right w:w="100" w:type="dxa"/>
            </w:tcMar>
            <w:vAlign w:val="center"/>
          </w:tcPr>
          <w:p w14:paraId="75F498F6" w14:textId="77777777" w:rsidR="00640A2F" w:rsidRDefault="00000000">
            <w:pPr>
              <w:ind w:firstLine="0"/>
              <w:jc w:val="left"/>
              <w:rPr>
                <w:rFonts w:hint="eastAsia"/>
                <w:lang w:eastAsia="zh-CN"/>
              </w:rPr>
            </w:pPr>
            <w:r>
              <w:rPr>
                <w:lang w:eastAsia="zh-CN"/>
              </w:rPr>
              <w:t>相邻区域影响与整体协调方法</w:t>
            </w:r>
          </w:p>
        </w:tc>
        <w:tc>
          <w:tcPr>
            <w:tcW w:w="3250" w:type="dxa"/>
            <w:tcMar>
              <w:top w:w="80" w:type="dxa"/>
              <w:left w:w="100" w:type="dxa"/>
              <w:bottom w:w="80" w:type="dxa"/>
              <w:right w:w="100" w:type="dxa"/>
            </w:tcMar>
            <w:vAlign w:val="center"/>
          </w:tcPr>
          <w:p w14:paraId="439D1079" w14:textId="77777777" w:rsidR="00640A2F" w:rsidRDefault="00000000">
            <w:pPr>
              <w:ind w:firstLine="0"/>
              <w:jc w:val="left"/>
              <w:rPr>
                <w:rFonts w:hint="eastAsia"/>
                <w:lang w:eastAsia="zh-CN"/>
              </w:rPr>
            </w:pPr>
            <w:r>
              <w:rPr>
                <w:lang w:eastAsia="zh-CN"/>
              </w:rPr>
              <w:t>先明确关系，再验证处理效果</w:t>
            </w:r>
          </w:p>
        </w:tc>
      </w:tr>
      <w:tr w:rsidR="00640A2F" w14:paraId="585336E6" w14:textId="77777777">
        <w:trPr>
          <w:cantSplit/>
        </w:trPr>
        <w:tc>
          <w:tcPr>
            <w:tcW w:w="2000" w:type="dxa"/>
            <w:tcMar>
              <w:top w:w="80" w:type="dxa"/>
              <w:left w:w="100" w:type="dxa"/>
              <w:bottom w:w="80" w:type="dxa"/>
              <w:right w:w="100" w:type="dxa"/>
            </w:tcMar>
            <w:vAlign w:val="center"/>
          </w:tcPr>
          <w:p w14:paraId="0C5405D1" w14:textId="77777777" w:rsidR="00640A2F" w:rsidRDefault="00000000">
            <w:pPr>
              <w:ind w:firstLine="0"/>
              <w:jc w:val="center"/>
              <w:rPr>
                <w:rFonts w:hint="eastAsia"/>
              </w:rPr>
            </w:pPr>
            <w:r>
              <w:t>平台系统构建</w:t>
            </w:r>
          </w:p>
        </w:tc>
        <w:tc>
          <w:tcPr>
            <w:tcW w:w="3722" w:type="dxa"/>
            <w:tcMar>
              <w:top w:w="80" w:type="dxa"/>
              <w:left w:w="100" w:type="dxa"/>
              <w:bottom w:w="80" w:type="dxa"/>
              <w:right w:w="100" w:type="dxa"/>
            </w:tcMar>
            <w:vAlign w:val="center"/>
          </w:tcPr>
          <w:p w14:paraId="0E6FD38F" w14:textId="77777777" w:rsidR="00640A2F" w:rsidRDefault="00000000">
            <w:pPr>
              <w:ind w:firstLine="0"/>
              <w:jc w:val="left"/>
              <w:rPr>
                <w:rFonts w:hint="eastAsia"/>
                <w:lang w:eastAsia="zh-CN"/>
              </w:rPr>
            </w:pPr>
            <w:r>
              <w:rPr>
                <w:lang w:eastAsia="zh-CN"/>
              </w:rPr>
              <w:t>业务架构、任务执行、数据管理</w:t>
            </w:r>
          </w:p>
        </w:tc>
        <w:tc>
          <w:tcPr>
            <w:tcW w:w="3250" w:type="dxa"/>
            <w:tcMar>
              <w:top w:w="80" w:type="dxa"/>
              <w:left w:w="100" w:type="dxa"/>
              <w:bottom w:w="80" w:type="dxa"/>
              <w:right w:w="100" w:type="dxa"/>
            </w:tcMar>
            <w:vAlign w:val="center"/>
          </w:tcPr>
          <w:p w14:paraId="7313C400" w14:textId="77777777" w:rsidR="00640A2F" w:rsidRDefault="00000000">
            <w:pPr>
              <w:ind w:firstLine="0"/>
              <w:jc w:val="left"/>
              <w:rPr>
                <w:rFonts w:hint="eastAsia"/>
                <w:lang w:eastAsia="zh-CN"/>
              </w:rPr>
            </w:pPr>
            <w:r>
              <w:rPr>
                <w:lang w:eastAsia="zh-CN"/>
              </w:rPr>
              <w:t>流程连续，权限和状态一致</w:t>
            </w:r>
          </w:p>
        </w:tc>
      </w:tr>
      <w:tr w:rsidR="00640A2F" w14:paraId="28AD72A4" w14:textId="77777777">
        <w:trPr>
          <w:cantSplit/>
        </w:trPr>
        <w:tc>
          <w:tcPr>
            <w:tcW w:w="2000" w:type="dxa"/>
            <w:tcMar>
              <w:top w:w="80" w:type="dxa"/>
              <w:left w:w="100" w:type="dxa"/>
              <w:bottom w:w="80" w:type="dxa"/>
              <w:right w:w="100" w:type="dxa"/>
            </w:tcMar>
            <w:vAlign w:val="center"/>
          </w:tcPr>
          <w:p w14:paraId="0B6DFBFC" w14:textId="77777777" w:rsidR="00640A2F" w:rsidRDefault="00000000">
            <w:pPr>
              <w:ind w:firstLine="0"/>
              <w:jc w:val="center"/>
              <w:rPr>
                <w:rFonts w:hint="eastAsia"/>
              </w:rPr>
            </w:pPr>
            <w:r>
              <w:t>成果存储与检索</w:t>
            </w:r>
          </w:p>
        </w:tc>
        <w:tc>
          <w:tcPr>
            <w:tcW w:w="3722" w:type="dxa"/>
            <w:tcMar>
              <w:top w:w="80" w:type="dxa"/>
              <w:left w:w="100" w:type="dxa"/>
              <w:bottom w:w="80" w:type="dxa"/>
              <w:right w:w="100" w:type="dxa"/>
            </w:tcMar>
            <w:vAlign w:val="center"/>
          </w:tcPr>
          <w:p w14:paraId="1568B1A4" w14:textId="77777777" w:rsidR="00640A2F" w:rsidRDefault="00000000">
            <w:pPr>
              <w:ind w:firstLine="0"/>
              <w:jc w:val="left"/>
              <w:rPr>
                <w:rFonts w:hint="eastAsia"/>
                <w:lang w:eastAsia="zh-CN"/>
              </w:rPr>
            </w:pPr>
            <w:r>
              <w:rPr>
                <w:lang w:eastAsia="zh-CN"/>
              </w:rPr>
              <w:t>资产组织、来源关系、查找复用</w:t>
            </w:r>
          </w:p>
        </w:tc>
        <w:tc>
          <w:tcPr>
            <w:tcW w:w="3250" w:type="dxa"/>
            <w:tcMar>
              <w:top w:w="80" w:type="dxa"/>
              <w:left w:w="100" w:type="dxa"/>
              <w:bottom w:w="80" w:type="dxa"/>
              <w:right w:w="100" w:type="dxa"/>
            </w:tcMar>
            <w:vAlign w:val="center"/>
          </w:tcPr>
          <w:p w14:paraId="6C7391CE" w14:textId="77777777" w:rsidR="00640A2F" w:rsidRDefault="00000000">
            <w:pPr>
              <w:ind w:firstLine="0"/>
              <w:jc w:val="left"/>
              <w:rPr>
                <w:rFonts w:hint="eastAsia"/>
                <w:lang w:eastAsia="zh-CN"/>
              </w:rPr>
            </w:pPr>
            <w:r>
              <w:rPr>
                <w:lang w:eastAsia="zh-CN"/>
              </w:rPr>
              <w:t>文件可读，来源可查，复用受控</w:t>
            </w:r>
          </w:p>
        </w:tc>
      </w:tr>
      <w:tr w:rsidR="00640A2F" w14:paraId="589E76C5" w14:textId="77777777">
        <w:trPr>
          <w:cantSplit/>
        </w:trPr>
        <w:tc>
          <w:tcPr>
            <w:tcW w:w="2000" w:type="dxa"/>
            <w:tcMar>
              <w:top w:w="80" w:type="dxa"/>
              <w:left w:w="100" w:type="dxa"/>
              <w:bottom w:w="80" w:type="dxa"/>
              <w:right w:w="100" w:type="dxa"/>
            </w:tcMar>
            <w:vAlign w:val="center"/>
          </w:tcPr>
          <w:p w14:paraId="2113B926" w14:textId="77777777" w:rsidR="00640A2F" w:rsidRDefault="00000000">
            <w:pPr>
              <w:ind w:firstLine="0"/>
              <w:jc w:val="center"/>
              <w:rPr>
                <w:rFonts w:hint="eastAsia"/>
              </w:rPr>
            </w:pPr>
            <w:r>
              <w:t>既有平台交互</w:t>
            </w:r>
          </w:p>
        </w:tc>
        <w:tc>
          <w:tcPr>
            <w:tcW w:w="3722" w:type="dxa"/>
            <w:tcMar>
              <w:top w:w="80" w:type="dxa"/>
              <w:left w:w="100" w:type="dxa"/>
              <w:bottom w:w="80" w:type="dxa"/>
              <w:right w:w="100" w:type="dxa"/>
            </w:tcMar>
            <w:vAlign w:val="center"/>
          </w:tcPr>
          <w:p w14:paraId="0CB2A9CB" w14:textId="77777777" w:rsidR="00640A2F" w:rsidRDefault="00000000">
            <w:pPr>
              <w:ind w:firstLine="0"/>
              <w:jc w:val="left"/>
              <w:rPr>
                <w:rFonts w:hint="eastAsia"/>
                <w:lang w:eastAsia="zh-CN"/>
              </w:rPr>
            </w:pPr>
            <w:r>
              <w:rPr>
                <w:lang w:eastAsia="zh-CN"/>
              </w:rPr>
              <w:t>对象映射、文件交换、联调计划</w:t>
            </w:r>
          </w:p>
        </w:tc>
        <w:tc>
          <w:tcPr>
            <w:tcW w:w="3250" w:type="dxa"/>
            <w:tcMar>
              <w:top w:w="80" w:type="dxa"/>
              <w:left w:w="100" w:type="dxa"/>
              <w:bottom w:w="80" w:type="dxa"/>
              <w:right w:w="100" w:type="dxa"/>
            </w:tcMar>
            <w:vAlign w:val="center"/>
          </w:tcPr>
          <w:p w14:paraId="3D28930F" w14:textId="77777777" w:rsidR="00640A2F" w:rsidRDefault="00000000">
            <w:pPr>
              <w:ind w:firstLine="0"/>
              <w:jc w:val="left"/>
              <w:rPr>
                <w:rFonts w:hint="eastAsia"/>
                <w:lang w:eastAsia="zh-CN"/>
              </w:rPr>
            </w:pPr>
            <w:r>
              <w:rPr>
                <w:lang w:eastAsia="zh-CN"/>
              </w:rPr>
              <w:t>接口经确认，真实交互可验证</w:t>
            </w:r>
          </w:p>
        </w:tc>
      </w:tr>
    </w:tbl>
    <w:p w14:paraId="523F58FA" w14:textId="77777777" w:rsidR="00640A2F" w:rsidRDefault="00000000">
      <w:pPr>
        <w:pStyle w:val="2"/>
        <w:spacing w:before="80"/>
        <w:rPr>
          <w:rFonts w:hint="eastAsia"/>
          <w:lang w:eastAsia="zh-CN"/>
        </w:rPr>
      </w:pPr>
      <w:bookmarkStart w:id="6" w:name="report_heading_005"/>
      <w:r>
        <w:rPr>
          <w:lang w:eastAsia="zh-CN"/>
        </w:rPr>
        <w:t>（三）当前基础与研究边界</w:t>
      </w:r>
      <w:bookmarkEnd w:id="6"/>
    </w:p>
    <w:p w14:paraId="634560DC" w14:textId="77777777" w:rsidR="00640A2F" w:rsidRDefault="00000000">
      <w:pPr>
        <w:rPr>
          <w:rFonts w:hint="eastAsia"/>
          <w:lang w:eastAsia="zh-CN"/>
        </w:rPr>
      </w:pPr>
      <w:r>
        <w:rPr>
          <w:lang w:eastAsia="zh-CN"/>
        </w:rPr>
        <w:t>现有平台已形成用户与权限、项目协作、资产中心、设计会话、任务执行、通知、审计和个人 AI 会话等业务基础。设计生成按客室零部件、CMF 和客室效果组织图像生成及编辑工具，并提供颜色分区、编号分区、遮罩、图像比较和结果保存等交互。模型训练和报告生成设有独立业务入口，作为平台支撑与扩展能力使用，不代替本项目的分区识别研究。</w:t>
      </w:r>
    </w:p>
    <w:p w14:paraId="77A1C34B" w14:textId="77777777" w:rsidR="00640A2F" w:rsidRDefault="00000000">
      <w:pPr>
        <w:rPr>
          <w:rFonts w:hint="eastAsia"/>
          <w:lang w:eastAsia="zh-CN"/>
        </w:rPr>
      </w:pPr>
      <w:r>
        <w:rPr>
          <w:lang w:eastAsia="zh-CN"/>
        </w:rPr>
        <w:t>当前平台尚不能据此认定已经具备自动识别六类客室区域、自动建立四级模块对象、自动计算工程干涉、规则引擎自动判定设计合规或向量相似方案检索等完整功能。这些内容需要形成明确的数据规范、算法或规则实现、业务交互和测试证据后再评价完成度。现有三维预览及三维生成同样不能等同于参数化 CAD 建模、装配求解或工程校核。</w:t>
      </w:r>
    </w:p>
    <w:p w14:paraId="13CDF941" w14:textId="77777777" w:rsidR="00640A2F" w:rsidRDefault="00000000">
      <w:pPr>
        <w:rPr>
          <w:rFonts w:hint="eastAsia"/>
          <w:lang w:eastAsia="zh-CN"/>
        </w:rPr>
      </w:pPr>
      <w:r>
        <w:rPr>
          <w:lang w:eastAsia="zh-CN"/>
        </w:rPr>
        <w:t>本报告采用“现有基础”“拟开展研究”“实施条件”三种口径。现有基础描述平台中可定位的业务链路；拟开展研究说明解决合同任务的方法与实验方案；实施条件说明依赖的资料、参数、模型、接口和环境。本文未给出未经实测的识别准确率、效率提升比例、性能容量或完成百分比。阶段验收应以目标环境的实际执行和正式评审材料为准。</w:t>
      </w:r>
    </w:p>
    <w:p w14:paraId="5FDFE065" w14:textId="77777777" w:rsidR="00640A2F" w:rsidRDefault="00000000">
      <w:pPr>
        <w:pStyle w:val="2"/>
        <w:spacing w:before="80"/>
        <w:rPr>
          <w:rFonts w:hint="eastAsia"/>
          <w:lang w:eastAsia="zh-CN"/>
        </w:rPr>
      </w:pPr>
      <w:bookmarkStart w:id="7" w:name="report_heading_006"/>
      <w:r>
        <w:rPr>
          <w:lang w:eastAsia="zh-CN"/>
        </w:rPr>
        <w:lastRenderedPageBreak/>
        <w:t>（四）术语范围</w:t>
      </w:r>
      <w:bookmarkEnd w:id="7"/>
    </w:p>
    <w:p w14:paraId="2AB05BDC" w14:textId="77777777" w:rsidR="00640A2F" w:rsidRDefault="00000000">
      <w:pPr>
        <w:rPr>
          <w:rFonts w:hint="eastAsia"/>
          <w:lang w:eastAsia="zh-CN"/>
        </w:rPr>
      </w:pPr>
      <w:r>
        <w:rPr>
          <w:lang w:eastAsia="zh-CN"/>
        </w:rPr>
        <w:t>“多模态辅助”专指 AI 聊天助手在同一消息及其受限历史上下文中处理文本与图片，输出文字答复。它不是图像生成工作流的统称，不表示助手自动调用工作流，也不表示系统已实现图纸、三维模型与文本之间的统一语义对齐。合同对识别与分区设计提出的更广研究要求仍然保留，后续应结合代表性样本验证适用技术路径。</w:t>
      </w:r>
    </w:p>
    <w:p w14:paraId="4AC0C03E" w14:textId="77777777" w:rsidR="00640A2F" w:rsidRDefault="00000000">
      <w:pPr>
        <w:rPr>
          <w:rFonts w:hint="eastAsia"/>
          <w:lang w:eastAsia="zh-CN"/>
        </w:rPr>
      </w:pPr>
      <w:r>
        <w:rPr>
          <w:lang w:eastAsia="zh-CN"/>
        </w:rPr>
        <w:t>“分区标记”是设计人员对修改位置和对象的表达，“区域语义识别”是识别对象类别及其范围的研究任务，两者不能混用。“参数配置”在现有平台主要指提示内容、参考素材和已公开的生成编辑参数；工程参数化还需要真实尺寸、单位、取值范围、依赖关系和约束依据。“成果入库”指将输出保存为项目资产，不自动表示已经通过专业评审或批准用于制造。</w:t>
      </w:r>
    </w:p>
    <w:p w14:paraId="5F9BE2A3" w14:textId="77777777" w:rsidR="00640A2F" w:rsidRDefault="00000000">
      <w:pPr>
        <w:pStyle w:val="1"/>
        <w:spacing w:before="160"/>
        <w:rPr>
          <w:rFonts w:hint="eastAsia"/>
          <w:lang w:eastAsia="zh-CN"/>
        </w:rPr>
      </w:pPr>
      <w:bookmarkStart w:id="8" w:name="report_heading_007"/>
      <w:commentRangeStart w:id="9"/>
      <w:r>
        <w:rPr>
          <w:lang w:eastAsia="zh-CN"/>
        </w:rPr>
        <w:t>二、问题分析与研究方法</w:t>
      </w:r>
      <w:bookmarkEnd w:id="8"/>
      <w:commentRangeEnd w:id="9"/>
      <w:r w:rsidR="00C233A8">
        <w:rPr>
          <w:rStyle w:val="aff9"/>
          <w:rFonts w:hint="eastAsia"/>
          <w:sz w:val="28"/>
          <w:szCs w:val="28"/>
          <w:lang w:eastAsia="zh-CN"/>
        </w:rPr>
        <w:commentReference w:id="9"/>
      </w:r>
    </w:p>
    <w:p w14:paraId="7A52786E" w14:textId="77777777" w:rsidR="00640A2F" w:rsidRDefault="00000000">
      <w:pPr>
        <w:pStyle w:val="2"/>
        <w:spacing w:before="80"/>
        <w:rPr>
          <w:rFonts w:hint="eastAsia"/>
          <w:lang w:eastAsia="zh-CN"/>
        </w:rPr>
      </w:pPr>
      <w:bookmarkStart w:id="10" w:name="report_heading_008"/>
      <w:r>
        <w:rPr>
          <w:lang w:eastAsia="zh-CN"/>
        </w:rPr>
        <w:t>（一）客室内装设计问题分解</w:t>
      </w:r>
      <w:bookmarkEnd w:id="10"/>
    </w:p>
    <w:p w14:paraId="48E2FF68" w14:textId="77777777" w:rsidR="00640A2F" w:rsidRDefault="00000000">
      <w:pPr>
        <w:rPr>
          <w:rFonts w:hint="eastAsia"/>
          <w:lang w:eastAsia="zh-CN"/>
        </w:rPr>
      </w:pPr>
      <w:r>
        <w:rPr>
          <w:lang w:eastAsia="zh-CN"/>
        </w:rPr>
        <w:t>出口客运装备内装需要针对车型、线路、市场和使用环境调整功能与视觉表达。侧墙与顶部构成连续空间界面，地板与座椅关系到布置和通道，端墙与车门周边兼具设备、信息和通行功能。设计人员既要处理部件本身的形态、材料与纹理，又要判断局部修改对整体空间的影响。因此，快速设计不能只比较单张图片是否美观，还要明确修改对象、保留条件和成果用途。</w:t>
      </w:r>
    </w:p>
    <w:p w14:paraId="476D24C1" w14:textId="77777777" w:rsidR="00640A2F" w:rsidRDefault="00000000">
      <w:pPr>
        <w:rPr>
          <w:rFonts w:hint="eastAsia"/>
          <w:lang w:eastAsia="zh-CN"/>
        </w:rPr>
      </w:pPr>
      <w:r>
        <w:rPr>
          <w:lang w:eastAsia="zh-CN"/>
        </w:rPr>
        <w:t>资料准备中的主要问题是同一对象可能分散在图片、图纸、模型、说明和历史方案中，名称与版本不一致。交互中的主要问题是文字难以准确指向重复出现的座椅、扶手或墙板，整图生成容易改变不希望修改的区域。评价中的主要问题是视觉符合、结构保持和工程可用属于不同判断，若混合为单一好坏结论，就难以确定下一轮应调整输入、参数、模型还是设计要求。</w:t>
      </w:r>
    </w:p>
    <w:p w14:paraId="4127D023" w14:textId="77777777" w:rsidR="00640A2F" w:rsidRDefault="00000000">
      <w:pPr>
        <w:rPr>
          <w:rFonts w:hint="eastAsia"/>
          <w:lang w:eastAsia="zh-CN"/>
        </w:rPr>
      </w:pPr>
      <w:r>
        <w:rPr>
          <w:lang w:eastAsia="zh-CN"/>
        </w:rPr>
        <w:t>平台构建还要解决过程连续性。资料上传、任务提交、外部计算、结果查看和成果保存发生在不同时间，用户关闭页面不能导致任务历史丢失，服务失败不能留下伪造结果。多人在同一项目中使用资料时，需要保留创建者、任务来源和可见范围；个人聊天内容则不能因为关联了项目就自动成为项目共享资料。</w:t>
      </w:r>
    </w:p>
    <w:p w14:paraId="2F68A841" w14:textId="77777777" w:rsidR="00640A2F" w:rsidRDefault="00000000">
      <w:pPr>
        <w:pStyle w:val="2"/>
        <w:spacing w:before="80"/>
        <w:rPr>
          <w:rFonts w:hint="eastAsia"/>
          <w:lang w:eastAsia="zh-CN"/>
        </w:rPr>
      </w:pPr>
      <w:bookmarkStart w:id="11" w:name="report_heading_009"/>
      <w:r>
        <w:rPr>
          <w:lang w:eastAsia="zh-CN"/>
        </w:rPr>
        <w:lastRenderedPageBreak/>
        <w:t>（二）研究问题与方法选择</w:t>
      </w:r>
      <w:bookmarkEnd w:id="11"/>
    </w:p>
    <w:p w14:paraId="5D0BA1C6" w14:textId="77777777" w:rsidR="00640A2F" w:rsidRDefault="00000000">
      <w:pPr>
        <w:rPr>
          <w:rFonts w:hint="eastAsia"/>
          <w:lang w:eastAsia="zh-CN"/>
        </w:rPr>
      </w:pPr>
      <w:r>
        <w:rPr>
          <w:lang w:eastAsia="zh-CN"/>
        </w:rPr>
        <w:t>第一项研究问题是区域与模块如何形成稳定的表达。采用功能驱动拆解法，从客室整体功能出发，结合空间位置、可替换边界和维护需求形成四级模块清单；再通过典型部件走查检验分类是否重复、遗漏或粒度失衡。分类体系应能指导资料命名和设计任务组织，不以分类数量多作为成熟度标准。</w:t>
      </w:r>
    </w:p>
    <w:p w14:paraId="224A12CE" w14:textId="77777777" w:rsidR="00640A2F" w:rsidRDefault="00000000">
      <w:pPr>
        <w:rPr>
          <w:rFonts w:hint="eastAsia"/>
          <w:lang w:eastAsia="zh-CN"/>
        </w:rPr>
      </w:pPr>
      <w:r>
        <w:rPr>
          <w:lang w:eastAsia="zh-CN"/>
        </w:rPr>
        <w:t>第二项研究问题是怎样准确表达局部设计意图。采用交互原型与任务分解方法，比较纯文字、颜色标记、编号标记和遮罩输入对设计目标定位的作用。研究记录不只保存最终图，还应保存原始底图、用户标记、文字要求、参数和完整输出，使区域指代错误、模型理解偏差与生成质量问题可以分别分析。</w:t>
      </w:r>
    </w:p>
    <w:p w14:paraId="0EC03591" w14:textId="77777777" w:rsidR="00640A2F" w:rsidRDefault="00000000">
      <w:pPr>
        <w:rPr>
          <w:rFonts w:hint="eastAsia"/>
          <w:lang w:eastAsia="zh-CN"/>
        </w:rPr>
      </w:pPr>
      <w:r>
        <w:rPr>
          <w:lang w:eastAsia="zh-CN"/>
        </w:rPr>
        <w:t>第三项研究问题是怎样评价快速设计是否有效。采用受控对照试验，在相同底图、设计目标和能力配置下比较不同输入方法，记录目标修改达成、非目标区域保持、人工修改次数、可接受方案数量及任务耗时。若配置、样本或操作人员不同，应在结果中分组说明，不能把差异全部归因于某个算法。</w:t>
      </w:r>
    </w:p>
    <w:p w14:paraId="7ED3AF26" w14:textId="77777777" w:rsidR="00640A2F" w:rsidRDefault="00000000">
      <w:pPr>
        <w:rPr>
          <w:rFonts w:hint="eastAsia"/>
          <w:lang w:eastAsia="zh-CN"/>
        </w:rPr>
      </w:pPr>
      <w:r>
        <w:rPr>
          <w:lang w:eastAsia="zh-CN"/>
        </w:rPr>
        <w:t>第四项研究问题是如何把方法接入平台并稳定运行。采用系统工程与场景验证方法，沿项目、输入资产、设计会话、执行任务和输出资产逐步核查。每个环节同时明确正常输入、拒绝条件、失败状态和恢复方式，使研究方法能够成为可使用的业务功能，而不止停留在独立实验演示中。</w:t>
      </w:r>
    </w:p>
    <w:p w14:paraId="19F33CD8" w14:textId="77777777" w:rsidR="00640A2F" w:rsidRDefault="00000000">
      <w:pPr>
        <w:keepNext/>
        <w:spacing w:before="80" w:line="240" w:lineRule="auto"/>
        <w:ind w:firstLine="0"/>
        <w:jc w:val="center"/>
        <w:rPr>
          <w:rFonts w:hint="eastAsia"/>
        </w:rPr>
      </w:pPr>
      <w:r>
        <w:rPr>
          <w:noProof/>
        </w:rPr>
        <w:lastRenderedPageBreak/>
        <w:drawing>
          <wp:inline distT="0" distB="0" distL="0" distR="0" wp14:anchorId="205F2EE8" wp14:editId="7E973BFD">
            <wp:extent cx="5650992" cy="3343504"/>
            <wp:effectExtent l="0" t="0" r="0" b="0"/>
            <wp:docPr id="1" name="Picture 1" descr="图 1 研究问题与平台构建的对应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png"/>
                    <pic:cNvPicPr/>
                  </pic:nvPicPr>
                  <pic:blipFill>
                    <a:blip r:embed="rId13"/>
                    <a:stretch>
                      <a:fillRect/>
                    </a:stretch>
                  </pic:blipFill>
                  <pic:spPr>
                    <a:xfrm>
                      <a:off x="0" y="0"/>
                      <a:ext cx="5650992" cy="3343504"/>
                    </a:xfrm>
                    <a:prstGeom prst="rect">
                      <a:avLst/>
                    </a:prstGeom>
                  </pic:spPr>
                </pic:pic>
              </a:graphicData>
            </a:graphic>
          </wp:inline>
        </w:drawing>
      </w:r>
    </w:p>
    <w:p w14:paraId="2371DD7F" w14:textId="77777777" w:rsidR="00640A2F" w:rsidRDefault="00000000">
      <w:pPr>
        <w:pStyle w:val="af7"/>
        <w:keepNext w:val="0"/>
        <w:rPr>
          <w:rFonts w:hint="eastAsia"/>
          <w:lang w:eastAsia="zh-CN"/>
        </w:rPr>
      </w:pPr>
      <w:r>
        <w:rPr>
          <w:lang w:eastAsia="zh-CN"/>
        </w:rPr>
        <w:t>图 1 研究问题与平台构建的对应关系</w:t>
      </w:r>
    </w:p>
    <w:p w14:paraId="624B1F5C" w14:textId="77777777" w:rsidR="00640A2F" w:rsidRDefault="00000000">
      <w:pPr>
        <w:pStyle w:val="2"/>
        <w:spacing w:before="80"/>
        <w:rPr>
          <w:rFonts w:hint="eastAsia"/>
          <w:lang w:eastAsia="zh-CN"/>
        </w:rPr>
      </w:pPr>
      <w:bookmarkStart w:id="12" w:name="report_heading_010"/>
      <w:r>
        <w:rPr>
          <w:lang w:eastAsia="zh-CN"/>
        </w:rPr>
        <w:t>（三）研究组织与证据形成</w:t>
      </w:r>
      <w:bookmarkEnd w:id="12"/>
    </w:p>
    <w:p w14:paraId="76FEFE89" w14:textId="77777777" w:rsidR="00640A2F" w:rsidRDefault="00000000">
      <w:pPr>
        <w:rPr>
          <w:rFonts w:hint="eastAsia"/>
          <w:lang w:eastAsia="zh-CN"/>
        </w:rPr>
      </w:pPr>
      <w:r>
        <w:rPr>
          <w:lang w:eastAsia="zh-CN"/>
        </w:rPr>
        <w:t>研究按“定义问题、整理样例、选择方法、实施对照、分析偏差、形成建设决策”推进。资料整理阶段由业务人员确认车型、区域、设计要求和允许使用范围；方法研究阶段明确哪些变量可以改变、哪些条件保持一致；对照阶段保存成功与失败样例；分析阶段将问题归为输入歧义、区域边界、生成偏移、工程约束缺失或平台过程问题，分别制定改进措施。</w:t>
      </w:r>
    </w:p>
    <w:p w14:paraId="2F77C01D" w14:textId="77777777" w:rsidR="00640A2F" w:rsidRDefault="00000000">
      <w:pPr>
        <w:rPr>
          <w:rFonts w:hint="eastAsia"/>
          <w:lang w:eastAsia="zh-CN"/>
        </w:rPr>
      </w:pPr>
      <w:r>
        <w:rPr>
          <w:lang w:eastAsia="zh-CN"/>
        </w:rPr>
        <w:t>每项研究结论应有明确适用范围。例如某种编号标记方式在重复座椅场景中有效，只能说明该样本条件下的对象指代更清楚，不能直接推断对全部车型或复杂遮挡均有效。对少量样例得到的结论，应使用试验观察或待复核结论表达；只有数据规模、样本分布和重复验证均满足评测方案，才讨论稳定性与推广条件。</w:t>
      </w:r>
    </w:p>
    <w:p w14:paraId="2011D30E" w14:textId="77777777" w:rsidR="00640A2F" w:rsidRDefault="00000000">
      <w:pPr>
        <w:rPr>
          <w:rFonts w:hint="eastAsia"/>
          <w:lang w:eastAsia="zh-CN"/>
        </w:rPr>
      </w:pPr>
      <w:r>
        <w:rPr>
          <w:lang w:eastAsia="zh-CN"/>
        </w:rPr>
        <w:t>研究成果应包括区域术语表、模块拆解样例、分区标记规范、典型任务说明、参数配置记录、对比结果、问题分类及平台完善清单。文档与数据之间通过任务编号和资料编号关联。专业评审意见可作为项目文档保存，但现有平台的资产保存状态不能代替正式审批状态；后续若建设审批功能，应单独定义流程、人员和权限。</w:t>
      </w:r>
    </w:p>
    <w:p w14:paraId="66DA949A" w14:textId="77777777" w:rsidR="00640A2F" w:rsidRDefault="00000000">
      <w:pPr>
        <w:pStyle w:val="1"/>
        <w:spacing w:before="160"/>
        <w:rPr>
          <w:rFonts w:hint="eastAsia"/>
          <w:lang w:eastAsia="zh-CN"/>
        </w:rPr>
      </w:pPr>
      <w:bookmarkStart w:id="13" w:name="report_heading_011"/>
      <w:commentRangeStart w:id="14"/>
      <w:r>
        <w:rPr>
          <w:lang w:eastAsia="zh-CN"/>
        </w:rPr>
        <w:lastRenderedPageBreak/>
        <w:t>三、平台总体构建方案</w:t>
      </w:r>
      <w:bookmarkEnd w:id="13"/>
      <w:commentRangeEnd w:id="14"/>
      <w:r w:rsidR="00C233A8">
        <w:rPr>
          <w:rStyle w:val="aff9"/>
          <w:rFonts w:hint="eastAsia"/>
          <w:sz w:val="28"/>
          <w:szCs w:val="28"/>
          <w:lang w:eastAsia="zh-CN"/>
        </w:rPr>
        <w:commentReference w:id="14"/>
      </w:r>
    </w:p>
    <w:p w14:paraId="6A83D3F3" w14:textId="77777777" w:rsidR="00640A2F" w:rsidRDefault="00000000">
      <w:pPr>
        <w:pStyle w:val="2"/>
        <w:spacing w:before="80"/>
        <w:rPr>
          <w:rFonts w:hint="eastAsia"/>
          <w:lang w:eastAsia="zh-CN"/>
        </w:rPr>
      </w:pPr>
      <w:bookmarkStart w:id="15" w:name="report_heading_012"/>
      <w:r>
        <w:rPr>
          <w:lang w:eastAsia="zh-CN"/>
        </w:rPr>
        <w:t>（一）总体结构与职责分工</w:t>
      </w:r>
      <w:bookmarkEnd w:id="15"/>
    </w:p>
    <w:p w14:paraId="5E6702B8" w14:textId="77777777" w:rsidR="00640A2F" w:rsidRDefault="00000000">
      <w:pPr>
        <w:rPr>
          <w:rFonts w:hint="eastAsia"/>
          <w:lang w:eastAsia="zh-CN"/>
        </w:rPr>
      </w:pPr>
      <w:r>
        <w:rPr>
          <w:lang w:eastAsia="zh-CN"/>
        </w:rPr>
        <w:t>平台采用稳定业务框架与可替换能力适配器分离的结构。业务框架负责身份、项目、资料、设计会话、任务、通知及审计；能力适配器负责将已校验的业务输入转换为外部服务可接受的调用，并处理状态和结果。该结构延续技术响应的分层思路，同时以当前已经采用的业务链路细化职责，不把备选基础设施和研究算法全部叠加到现状架构中。</w:t>
      </w:r>
    </w:p>
    <w:p w14:paraId="30E026D5" w14:textId="77777777" w:rsidR="00640A2F" w:rsidRDefault="00000000">
      <w:pPr>
        <w:rPr>
          <w:rFonts w:hint="eastAsia"/>
          <w:lang w:eastAsia="zh-CN"/>
        </w:rPr>
      </w:pPr>
      <w:r>
        <w:rPr>
          <w:lang w:eastAsia="zh-CN"/>
        </w:rPr>
        <w:t>从建设视角划分为交互应用、平台服务、执行与适配、数据与运行基础四个层面。交互应用层包括首页、设计生成、模型训练、资产中心、报告生成和设计工作台，并在登录后页面保留 AI 聊天助手。平台服务层统一处理身份权限、项目成员、资产目录、设计会话、任务台账、应用目录、通知和审计。执行与适配层区分设计工作流、训练、报告和聊天服务，彼此承担不同任务。数据基础保存业务关系与文件对象，运行基础负责服务部署、网络、存储和计算条件。</w:t>
      </w:r>
    </w:p>
    <w:p w14:paraId="223E98FD" w14:textId="77777777" w:rsidR="00640A2F" w:rsidRDefault="00000000">
      <w:pPr>
        <w:rPr>
          <w:rFonts w:hint="eastAsia"/>
          <w:lang w:eastAsia="zh-CN"/>
        </w:rPr>
      </w:pPr>
      <w:r>
        <w:rPr>
          <w:lang w:eastAsia="zh-CN"/>
        </w:rPr>
        <w:t>图 2 将主设计链路与个人聊天链路分开表达。设计生成由项目、资产和任务组织，外部工作流由独立执行进程调度；聊天助手使用个人会话和消息，在平台后端组装图文上下文后请求模型答复。两者共享身份与基础存储设施，但不共享执行语义，不能在架构图中画成由聊天助手统一编排设计生成、训练和报告的自动代理系统。</w:t>
      </w:r>
    </w:p>
    <w:p w14:paraId="567FF30E" w14:textId="77777777" w:rsidR="00640A2F" w:rsidRDefault="00000000">
      <w:pPr>
        <w:keepNext/>
        <w:spacing w:before="80" w:line="240" w:lineRule="auto"/>
        <w:ind w:firstLine="0"/>
        <w:jc w:val="center"/>
        <w:rPr>
          <w:rFonts w:hint="eastAsia"/>
        </w:rPr>
      </w:pPr>
      <w:r>
        <w:rPr>
          <w:noProof/>
        </w:rPr>
        <w:lastRenderedPageBreak/>
        <w:drawing>
          <wp:inline distT="0" distB="0" distL="0" distR="0" wp14:anchorId="0AE56494" wp14:editId="1D504B6C">
            <wp:extent cx="5650992" cy="4520794"/>
            <wp:effectExtent l="0" t="0" r="0" b="0"/>
            <wp:docPr id="2" name="Picture 2" descr="图 2 平台总体架构与独立能力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png"/>
                    <pic:cNvPicPr/>
                  </pic:nvPicPr>
                  <pic:blipFill>
                    <a:blip r:embed="rId14"/>
                    <a:stretch>
                      <a:fillRect/>
                    </a:stretch>
                  </pic:blipFill>
                  <pic:spPr>
                    <a:xfrm>
                      <a:off x="0" y="0"/>
                      <a:ext cx="5650992" cy="4520794"/>
                    </a:xfrm>
                    <a:prstGeom prst="rect">
                      <a:avLst/>
                    </a:prstGeom>
                  </pic:spPr>
                </pic:pic>
              </a:graphicData>
            </a:graphic>
          </wp:inline>
        </w:drawing>
      </w:r>
    </w:p>
    <w:p w14:paraId="059C556D" w14:textId="77777777" w:rsidR="00640A2F" w:rsidRDefault="00000000">
      <w:pPr>
        <w:pStyle w:val="af7"/>
        <w:keepNext w:val="0"/>
        <w:rPr>
          <w:rFonts w:hint="eastAsia"/>
          <w:lang w:eastAsia="zh-CN"/>
        </w:rPr>
      </w:pPr>
      <w:r>
        <w:rPr>
          <w:lang w:eastAsia="zh-CN"/>
        </w:rPr>
        <w:t>图 2 平台总体架构与独立能力边界</w:t>
      </w:r>
    </w:p>
    <w:p w14:paraId="5985FB4E" w14:textId="77777777" w:rsidR="00640A2F" w:rsidRDefault="00000000">
      <w:pPr>
        <w:pStyle w:val="2"/>
        <w:spacing w:before="80"/>
        <w:rPr>
          <w:rFonts w:hint="eastAsia"/>
          <w:lang w:eastAsia="zh-CN"/>
        </w:rPr>
      </w:pPr>
      <w:bookmarkStart w:id="16" w:name="report_heading_013"/>
      <w:r>
        <w:rPr>
          <w:lang w:eastAsia="zh-CN"/>
        </w:rPr>
        <w:t>（二）应用层与平台服务层</w:t>
      </w:r>
      <w:bookmarkEnd w:id="16"/>
    </w:p>
    <w:p w14:paraId="0406CED5" w14:textId="77777777" w:rsidR="00640A2F" w:rsidRDefault="00000000">
      <w:pPr>
        <w:rPr>
          <w:rFonts w:hint="eastAsia"/>
          <w:lang w:eastAsia="zh-CN"/>
        </w:rPr>
      </w:pPr>
      <w:r>
        <w:rPr>
          <w:lang w:eastAsia="zh-CN"/>
        </w:rPr>
        <w:t>应用层保持固定导航、用户身份和项目上下文。设计生成页面内部承载会话历史、输入素材、参数和多轮结果，切换能力时不重新建立独立的用户、资料和任务体系。用户从结果继续深化时，仍处于原项目范围，并通过资产引用将素材交给目标能力。首页的概览数据来源于当前用户可访问的数据，不以演示案例或无采集依据的运行数字代替真实统计。</w:t>
      </w:r>
    </w:p>
    <w:p w14:paraId="14397FA6" w14:textId="77777777" w:rsidR="00640A2F" w:rsidRDefault="00000000">
      <w:pPr>
        <w:rPr>
          <w:rFonts w:hint="eastAsia"/>
          <w:lang w:eastAsia="zh-CN"/>
        </w:rPr>
      </w:pPr>
      <w:r>
        <w:rPr>
          <w:lang w:eastAsia="zh-CN"/>
        </w:rPr>
        <w:t>平台服务层是业务一致性的控制位置。身份校验确认当前用户，权限校验确定可执行动作，项目范围校验决定可以读取或修改的资料。创建任务时还需要确认输入资产已经登记、处于可用状态并符合目标能力的类型与顺序要求。前端的禁用与提示用于减少误操作，最终判断由服务端完成。外部模型地址、密钥和内部资源路径不交给浏览器维护。</w:t>
      </w:r>
    </w:p>
    <w:p w14:paraId="7CE2B49B" w14:textId="77777777" w:rsidR="00640A2F" w:rsidRDefault="00000000">
      <w:pPr>
        <w:rPr>
          <w:rFonts w:hint="eastAsia"/>
          <w:lang w:eastAsia="zh-CN"/>
        </w:rPr>
      </w:pPr>
      <w:r>
        <w:rPr>
          <w:lang w:eastAsia="zh-CN"/>
        </w:rPr>
        <w:t>项目、资产和任务是现有业务对象，区域模块的标准化属性与工程规则是后续建设对象。总体方案采用逐步扩展的方式：先以项目目录、标签和任务记录组织区域设</w:t>
      </w:r>
      <w:r>
        <w:rPr>
          <w:lang w:eastAsia="zh-CN"/>
        </w:rPr>
        <w:lastRenderedPageBreak/>
        <w:t>计资料，再依据评审通过的数据字典补充模块属性、规则及评价关系。不能把文件夹名称当作已经建成的模块知识库，也不能把文字说明当作可计算的参数模型。</w:t>
      </w:r>
    </w:p>
    <w:p w14:paraId="20378C15" w14:textId="77777777" w:rsidR="00640A2F" w:rsidRDefault="00000000">
      <w:pPr>
        <w:pStyle w:val="af7"/>
        <w:rPr>
          <w:rFonts w:hint="eastAsia"/>
          <w:lang w:eastAsia="zh-CN"/>
        </w:rPr>
      </w:pPr>
      <w:r>
        <w:rPr>
          <w:lang w:eastAsia="zh-CN"/>
        </w:rPr>
        <w:t>表 2 平台各层的现有基础与后续工作</w:t>
      </w:r>
    </w:p>
    <w:tbl>
      <w:tblPr>
        <w:tblStyle w:val="aff1"/>
        <w:tblW w:w="8972"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98"/>
        <w:gridCol w:w="3764"/>
        <w:gridCol w:w="3610"/>
      </w:tblGrid>
      <w:tr w:rsidR="00640A2F" w14:paraId="4D20C814" w14:textId="77777777">
        <w:trPr>
          <w:cantSplit/>
          <w:tblHeader/>
        </w:trPr>
        <w:tc>
          <w:tcPr>
            <w:tcW w:w="1598" w:type="dxa"/>
            <w:shd w:val="clear" w:color="auto" w:fill="EEF1F5"/>
            <w:tcMar>
              <w:top w:w="80" w:type="dxa"/>
              <w:left w:w="100" w:type="dxa"/>
              <w:bottom w:w="80" w:type="dxa"/>
              <w:right w:w="100" w:type="dxa"/>
            </w:tcMar>
            <w:vAlign w:val="center"/>
          </w:tcPr>
          <w:p w14:paraId="0E05B927" w14:textId="77777777" w:rsidR="00640A2F" w:rsidRDefault="00000000">
            <w:pPr>
              <w:ind w:firstLine="0"/>
              <w:jc w:val="center"/>
              <w:rPr>
                <w:rFonts w:hint="eastAsia"/>
              </w:rPr>
            </w:pPr>
            <w:r>
              <w:rPr>
                <w:b/>
              </w:rPr>
              <w:t>层面</w:t>
            </w:r>
          </w:p>
        </w:tc>
        <w:tc>
          <w:tcPr>
            <w:tcW w:w="3764" w:type="dxa"/>
            <w:shd w:val="clear" w:color="auto" w:fill="EEF1F5"/>
            <w:tcMar>
              <w:top w:w="80" w:type="dxa"/>
              <w:left w:w="100" w:type="dxa"/>
              <w:bottom w:w="80" w:type="dxa"/>
              <w:right w:w="100" w:type="dxa"/>
            </w:tcMar>
            <w:vAlign w:val="center"/>
          </w:tcPr>
          <w:p w14:paraId="0C9CD780" w14:textId="77777777" w:rsidR="00640A2F" w:rsidRDefault="00000000">
            <w:pPr>
              <w:ind w:firstLine="0"/>
              <w:jc w:val="center"/>
              <w:rPr>
                <w:rFonts w:hint="eastAsia"/>
              </w:rPr>
            </w:pPr>
            <w:r>
              <w:rPr>
                <w:b/>
              </w:rPr>
              <w:t>现有基础</w:t>
            </w:r>
          </w:p>
        </w:tc>
        <w:tc>
          <w:tcPr>
            <w:tcW w:w="3610" w:type="dxa"/>
            <w:shd w:val="clear" w:color="auto" w:fill="EEF1F5"/>
            <w:tcMar>
              <w:top w:w="80" w:type="dxa"/>
              <w:left w:w="100" w:type="dxa"/>
              <w:bottom w:w="80" w:type="dxa"/>
              <w:right w:w="100" w:type="dxa"/>
            </w:tcMar>
            <w:vAlign w:val="center"/>
          </w:tcPr>
          <w:p w14:paraId="7804042A" w14:textId="77777777" w:rsidR="00640A2F" w:rsidRDefault="00000000">
            <w:pPr>
              <w:ind w:firstLine="0"/>
              <w:jc w:val="center"/>
              <w:rPr>
                <w:rFonts w:hint="eastAsia"/>
              </w:rPr>
            </w:pPr>
            <w:r>
              <w:rPr>
                <w:b/>
              </w:rPr>
              <w:t>后续研究与完善</w:t>
            </w:r>
          </w:p>
        </w:tc>
      </w:tr>
      <w:tr w:rsidR="00640A2F" w14:paraId="7919D777" w14:textId="77777777">
        <w:trPr>
          <w:cantSplit/>
        </w:trPr>
        <w:tc>
          <w:tcPr>
            <w:tcW w:w="1598" w:type="dxa"/>
            <w:tcMar>
              <w:top w:w="80" w:type="dxa"/>
              <w:left w:w="100" w:type="dxa"/>
              <w:bottom w:w="80" w:type="dxa"/>
              <w:right w:w="100" w:type="dxa"/>
            </w:tcMar>
            <w:vAlign w:val="center"/>
          </w:tcPr>
          <w:p w14:paraId="7DA874AA" w14:textId="77777777" w:rsidR="00640A2F" w:rsidRDefault="00000000">
            <w:pPr>
              <w:ind w:firstLine="0"/>
              <w:jc w:val="center"/>
              <w:rPr>
                <w:rFonts w:hint="eastAsia"/>
              </w:rPr>
            </w:pPr>
            <w:r>
              <w:t>交互应用</w:t>
            </w:r>
          </w:p>
        </w:tc>
        <w:tc>
          <w:tcPr>
            <w:tcW w:w="3764" w:type="dxa"/>
            <w:tcMar>
              <w:top w:w="80" w:type="dxa"/>
              <w:left w:w="100" w:type="dxa"/>
              <w:bottom w:w="80" w:type="dxa"/>
              <w:right w:w="100" w:type="dxa"/>
            </w:tcMar>
            <w:vAlign w:val="center"/>
          </w:tcPr>
          <w:p w14:paraId="42908FF3" w14:textId="77777777" w:rsidR="00640A2F" w:rsidRDefault="00000000">
            <w:pPr>
              <w:ind w:firstLine="0"/>
              <w:jc w:val="left"/>
              <w:rPr>
                <w:rFonts w:hint="eastAsia"/>
                <w:lang w:eastAsia="zh-CN"/>
              </w:rPr>
            </w:pPr>
            <w:r>
              <w:rPr>
                <w:lang w:eastAsia="zh-CN"/>
              </w:rPr>
              <w:t>业务模式、画布、设计会话、结果查看</w:t>
            </w:r>
          </w:p>
        </w:tc>
        <w:tc>
          <w:tcPr>
            <w:tcW w:w="3610" w:type="dxa"/>
            <w:tcMar>
              <w:top w:w="80" w:type="dxa"/>
              <w:left w:w="100" w:type="dxa"/>
              <w:bottom w:w="80" w:type="dxa"/>
              <w:right w:w="100" w:type="dxa"/>
            </w:tcMar>
            <w:vAlign w:val="center"/>
          </w:tcPr>
          <w:p w14:paraId="3EEF3039" w14:textId="77777777" w:rsidR="00640A2F" w:rsidRDefault="00000000">
            <w:pPr>
              <w:ind w:firstLine="0"/>
              <w:jc w:val="left"/>
              <w:rPr>
                <w:rFonts w:hint="eastAsia"/>
                <w:lang w:eastAsia="zh-CN"/>
              </w:rPr>
            </w:pPr>
            <w:r>
              <w:rPr>
                <w:lang w:eastAsia="zh-CN"/>
              </w:rPr>
              <w:t>区域术语与模块任务表达细化</w:t>
            </w:r>
          </w:p>
        </w:tc>
      </w:tr>
      <w:tr w:rsidR="00640A2F" w14:paraId="4B394226" w14:textId="77777777">
        <w:trPr>
          <w:cantSplit/>
        </w:trPr>
        <w:tc>
          <w:tcPr>
            <w:tcW w:w="1598" w:type="dxa"/>
            <w:tcMar>
              <w:top w:w="80" w:type="dxa"/>
              <w:left w:w="100" w:type="dxa"/>
              <w:bottom w:w="80" w:type="dxa"/>
              <w:right w:w="100" w:type="dxa"/>
            </w:tcMar>
            <w:vAlign w:val="center"/>
          </w:tcPr>
          <w:p w14:paraId="6F6BEB7C" w14:textId="77777777" w:rsidR="00640A2F" w:rsidRDefault="00000000">
            <w:pPr>
              <w:ind w:firstLine="0"/>
              <w:jc w:val="center"/>
              <w:rPr>
                <w:rFonts w:hint="eastAsia"/>
              </w:rPr>
            </w:pPr>
            <w:r>
              <w:t>平台服务</w:t>
            </w:r>
          </w:p>
        </w:tc>
        <w:tc>
          <w:tcPr>
            <w:tcW w:w="3764" w:type="dxa"/>
            <w:tcMar>
              <w:top w:w="80" w:type="dxa"/>
              <w:left w:w="100" w:type="dxa"/>
              <w:bottom w:w="80" w:type="dxa"/>
              <w:right w:w="100" w:type="dxa"/>
            </w:tcMar>
            <w:vAlign w:val="center"/>
          </w:tcPr>
          <w:p w14:paraId="1A35EC9C" w14:textId="77777777" w:rsidR="00640A2F" w:rsidRDefault="00000000">
            <w:pPr>
              <w:ind w:firstLine="0"/>
              <w:jc w:val="left"/>
              <w:rPr>
                <w:rFonts w:hint="eastAsia"/>
                <w:lang w:eastAsia="zh-CN"/>
              </w:rPr>
            </w:pPr>
            <w:r>
              <w:rPr>
                <w:lang w:eastAsia="zh-CN"/>
              </w:rPr>
              <w:t>身份、项目、资产、任务、通知、审计</w:t>
            </w:r>
          </w:p>
        </w:tc>
        <w:tc>
          <w:tcPr>
            <w:tcW w:w="3610" w:type="dxa"/>
            <w:tcMar>
              <w:top w:w="80" w:type="dxa"/>
              <w:left w:w="100" w:type="dxa"/>
              <w:bottom w:w="80" w:type="dxa"/>
              <w:right w:w="100" w:type="dxa"/>
            </w:tcMar>
            <w:vAlign w:val="center"/>
          </w:tcPr>
          <w:p w14:paraId="21C2DA31" w14:textId="77777777" w:rsidR="00640A2F" w:rsidRDefault="00000000">
            <w:pPr>
              <w:ind w:firstLine="0"/>
              <w:jc w:val="left"/>
              <w:rPr>
                <w:rFonts w:hint="eastAsia"/>
                <w:lang w:eastAsia="zh-CN"/>
              </w:rPr>
            </w:pPr>
            <w:r>
              <w:rPr>
                <w:lang w:eastAsia="zh-CN"/>
              </w:rPr>
              <w:t>研究对象、评价资料与业务关系补充</w:t>
            </w:r>
          </w:p>
        </w:tc>
      </w:tr>
      <w:tr w:rsidR="00640A2F" w14:paraId="34ED95A6" w14:textId="77777777">
        <w:trPr>
          <w:cantSplit/>
        </w:trPr>
        <w:tc>
          <w:tcPr>
            <w:tcW w:w="1598" w:type="dxa"/>
            <w:tcMar>
              <w:top w:w="80" w:type="dxa"/>
              <w:left w:w="100" w:type="dxa"/>
              <w:bottom w:w="80" w:type="dxa"/>
              <w:right w:w="100" w:type="dxa"/>
            </w:tcMar>
            <w:vAlign w:val="center"/>
          </w:tcPr>
          <w:p w14:paraId="6EAB760E" w14:textId="77777777" w:rsidR="00640A2F" w:rsidRDefault="00000000">
            <w:pPr>
              <w:ind w:firstLine="0"/>
              <w:jc w:val="center"/>
              <w:rPr>
                <w:rFonts w:hint="eastAsia"/>
              </w:rPr>
            </w:pPr>
            <w:r>
              <w:t>执行与适配</w:t>
            </w:r>
          </w:p>
        </w:tc>
        <w:tc>
          <w:tcPr>
            <w:tcW w:w="3764" w:type="dxa"/>
            <w:tcMar>
              <w:top w:w="80" w:type="dxa"/>
              <w:left w:w="100" w:type="dxa"/>
              <w:bottom w:w="80" w:type="dxa"/>
              <w:right w:w="100" w:type="dxa"/>
            </w:tcMar>
            <w:vAlign w:val="center"/>
          </w:tcPr>
          <w:p w14:paraId="42DCF783" w14:textId="77777777" w:rsidR="00640A2F" w:rsidRDefault="00000000">
            <w:pPr>
              <w:ind w:firstLine="0"/>
              <w:jc w:val="left"/>
              <w:rPr>
                <w:rFonts w:hint="eastAsia"/>
                <w:lang w:eastAsia="zh-CN"/>
              </w:rPr>
            </w:pPr>
            <w:r>
              <w:rPr>
                <w:lang w:eastAsia="zh-CN"/>
              </w:rPr>
              <w:t>工作流、训练、报告和聊天分别接入</w:t>
            </w:r>
          </w:p>
        </w:tc>
        <w:tc>
          <w:tcPr>
            <w:tcW w:w="3610" w:type="dxa"/>
            <w:tcMar>
              <w:top w:w="80" w:type="dxa"/>
              <w:left w:w="100" w:type="dxa"/>
              <w:bottom w:w="80" w:type="dxa"/>
              <w:right w:w="100" w:type="dxa"/>
            </w:tcMar>
            <w:vAlign w:val="center"/>
          </w:tcPr>
          <w:p w14:paraId="3210432B" w14:textId="77777777" w:rsidR="00640A2F" w:rsidRDefault="00000000">
            <w:pPr>
              <w:ind w:firstLine="0"/>
              <w:jc w:val="left"/>
              <w:rPr>
                <w:rFonts w:hint="eastAsia"/>
                <w:lang w:eastAsia="zh-CN"/>
              </w:rPr>
            </w:pPr>
            <w:r>
              <w:rPr>
                <w:lang w:eastAsia="zh-CN"/>
              </w:rPr>
              <w:t>在目标环境验证依赖与能力效果</w:t>
            </w:r>
          </w:p>
        </w:tc>
      </w:tr>
      <w:tr w:rsidR="00640A2F" w14:paraId="1F038EF0" w14:textId="77777777">
        <w:trPr>
          <w:cantSplit/>
        </w:trPr>
        <w:tc>
          <w:tcPr>
            <w:tcW w:w="1598" w:type="dxa"/>
            <w:tcMar>
              <w:top w:w="80" w:type="dxa"/>
              <w:left w:w="100" w:type="dxa"/>
              <w:bottom w:w="80" w:type="dxa"/>
              <w:right w:w="100" w:type="dxa"/>
            </w:tcMar>
            <w:vAlign w:val="center"/>
          </w:tcPr>
          <w:p w14:paraId="1992D0A8" w14:textId="77777777" w:rsidR="00640A2F" w:rsidRDefault="00000000">
            <w:pPr>
              <w:ind w:firstLine="0"/>
              <w:jc w:val="center"/>
              <w:rPr>
                <w:rFonts w:hint="eastAsia"/>
              </w:rPr>
            </w:pPr>
            <w:r>
              <w:t>数据基础</w:t>
            </w:r>
          </w:p>
        </w:tc>
        <w:tc>
          <w:tcPr>
            <w:tcW w:w="3764" w:type="dxa"/>
            <w:tcMar>
              <w:top w:w="80" w:type="dxa"/>
              <w:left w:w="100" w:type="dxa"/>
              <w:bottom w:w="80" w:type="dxa"/>
              <w:right w:w="100" w:type="dxa"/>
            </w:tcMar>
            <w:vAlign w:val="center"/>
          </w:tcPr>
          <w:p w14:paraId="305B7E38" w14:textId="77777777" w:rsidR="00640A2F" w:rsidRDefault="00000000">
            <w:pPr>
              <w:ind w:firstLine="0"/>
              <w:jc w:val="left"/>
              <w:rPr>
                <w:rFonts w:hint="eastAsia"/>
                <w:lang w:eastAsia="zh-CN"/>
              </w:rPr>
            </w:pPr>
            <w:r>
              <w:rPr>
                <w:lang w:eastAsia="zh-CN"/>
              </w:rPr>
              <w:t>关系数据与私有文件分开管理</w:t>
            </w:r>
          </w:p>
        </w:tc>
        <w:tc>
          <w:tcPr>
            <w:tcW w:w="3610" w:type="dxa"/>
            <w:tcMar>
              <w:top w:w="80" w:type="dxa"/>
              <w:left w:w="100" w:type="dxa"/>
              <w:bottom w:w="80" w:type="dxa"/>
              <w:right w:w="100" w:type="dxa"/>
            </w:tcMar>
            <w:vAlign w:val="center"/>
          </w:tcPr>
          <w:p w14:paraId="4106053B" w14:textId="77777777" w:rsidR="00640A2F" w:rsidRDefault="00000000">
            <w:pPr>
              <w:ind w:firstLine="0"/>
              <w:jc w:val="left"/>
              <w:rPr>
                <w:rFonts w:hint="eastAsia"/>
                <w:lang w:eastAsia="zh-CN"/>
              </w:rPr>
            </w:pPr>
            <w:r>
              <w:rPr>
                <w:lang w:eastAsia="zh-CN"/>
              </w:rPr>
              <w:t>模块清单、规则条目、样本集建设</w:t>
            </w:r>
          </w:p>
        </w:tc>
      </w:tr>
      <w:tr w:rsidR="00640A2F" w14:paraId="378A0135" w14:textId="77777777">
        <w:trPr>
          <w:cantSplit/>
        </w:trPr>
        <w:tc>
          <w:tcPr>
            <w:tcW w:w="1598" w:type="dxa"/>
            <w:tcMar>
              <w:top w:w="80" w:type="dxa"/>
              <w:left w:w="100" w:type="dxa"/>
              <w:bottom w:w="80" w:type="dxa"/>
              <w:right w:w="100" w:type="dxa"/>
            </w:tcMar>
            <w:vAlign w:val="center"/>
          </w:tcPr>
          <w:p w14:paraId="668F533E" w14:textId="77777777" w:rsidR="00640A2F" w:rsidRDefault="00000000">
            <w:pPr>
              <w:ind w:firstLine="0"/>
              <w:jc w:val="center"/>
              <w:rPr>
                <w:rFonts w:hint="eastAsia"/>
              </w:rPr>
            </w:pPr>
            <w:r>
              <w:t>运行基础</w:t>
            </w:r>
          </w:p>
        </w:tc>
        <w:tc>
          <w:tcPr>
            <w:tcW w:w="3764" w:type="dxa"/>
            <w:tcMar>
              <w:top w:w="80" w:type="dxa"/>
              <w:left w:w="100" w:type="dxa"/>
              <w:bottom w:w="80" w:type="dxa"/>
              <w:right w:w="100" w:type="dxa"/>
            </w:tcMar>
            <w:vAlign w:val="center"/>
          </w:tcPr>
          <w:p w14:paraId="23796B5C" w14:textId="77777777" w:rsidR="00640A2F" w:rsidRDefault="00000000">
            <w:pPr>
              <w:ind w:firstLine="0"/>
              <w:jc w:val="left"/>
              <w:rPr>
                <w:rFonts w:hint="eastAsia"/>
                <w:lang w:eastAsia="zh-CN"/>
              </w:rPr>
            </w:pPr>
            <w:r>
              <w:rPr>
                <w:lang w:eastAsia="zh-CN"/>
              </w:rPr>
              <w:t>服务与独立执行进程、容器化配置</w:t>
            </w:r>
          </w:p>
        </w:tc>
        <w:tc>
          <w:tcPr>
            <w:tcW w:w="3610" w:type="dxa"/>
            <w:tcMar>
              <w:top w:w="80" w:type="dxa"/>
              <w:left w:w="100" w:type="dxa"/>
              <w:bottom w:w="80" w:type="dxa"/>
              <w:right w:w="100" w:type="dxa"/>
            </w:tcMar>
            <w:vAlign w:val="center"/>
          </w:tcPr>
          <w:p w14:paraId="0418693D" w14:textId="77777777" w:rsidR="00640A2F" w:rsidRDefault="00000000">
            <w:pPr>
              <w:ind w:firstLine="0"/>
              <w:jc w:val="left"/>
              <w:rPr>
                <w:rFonts w:hint="eastAsia"/>
                <w:lang w:eastAsia="zh-CN"/>
              </w:rPr>
            </w:pPr>
            <w:r>
              <w:rPr>
                <w:lang w:eastAsia="zh-CN"/>
              </w:rPr>
              <w:t>现场部署、性能、安全及恢复验证</w:t>
            </w:r>
          </w:p>
        </w:tc>
      </w:tr>
    </w:tbl>
    <w:p w14:paraId="445D22FF" w14:textId="77777777" w:rsidR="00640A2F" w:rsidRDefault="00000000">
      <w:pPr>
        <w:pStyle w:val="2"/>
        <w:spacing w:before="80"/>
        <w:rPr>
          <w:rFonts w:hint="eastAsia"/>
          <w:lang w:eastAsia="zh-CN"/>
        </w:rPr>
      </w:pPr>
      <w:bookmarkStart w:id="17" w:name="report_heading_014"/>
      <w:r>
        <w:rPr>
          <w:lang w:eastAsia="zh-CN"/>
        </w:rPr>
        <w:t>（三）任务执行与能力替换</w:t>
      </w:r>
      <w:bookmarkEnd w:id="17"/>
    </w:p>
    <w:p w14:paraId="44147B2F" w14:textId="77777777" w:rsidR="00640A2F" w:rsidRDefault="00000000">
      <w:pPr>
        <w:rPr>
          <w:rFonts w:hint="eastAsia"/>
          <w:lang w:eastAsia="zh-CN"/>
        </w:rPr>
      </w:pPr>
      <w:r>
        <w:rPr>
          <w:lang w:eastAsia="zh-CN"/>
        </w:rPr>
        <w:t>设计生成采用持久化任务与独立执行进程。任务创建后保存所属项目、会话、应用、输入素材及参数快照，执行进程领取任务、准备输入、提交外部工作流并获取结果。页面负责展示任务状态，而不是承担长时间计算。现有设计工作流目录包含 18 项能力，但目录数量不等于合同功能完成率，合同仍须按业务需求和测试用例逐项验收。</w:t>
      </w:r>
    </w:p>
    <w:p w14:paraId="60C69F27" w14:textId="77777777" w:rsidR="00640A2F" w:rsidRDefault="00000000">
      <w:pPr>
        <w:rPr>
          <w:rFonts w:hint="eastAsia"/>
          <w:lang w:eastAsia="zh-CN"/>
        </w:rPr>
      </w:pPr>
      <w:r>
        <w:rPr>
          <w:lang w:eastAsia="zh-CN"/>
        </w:rPr>
        <w:t>任务固定所采用的工作流版本，避免后续能力配置变化改变历史任务的含义。独立执行进程通过租约控制任务领取，并保存外部任务关联与输出回执，处理状态查询、取消和异常恢复。工作流输出首先形成任务结果，用户确认后进入资产中心；模型训练和报告生成则按各自受控流程自动登记相应产物。三种输出保存策略有差别，不能统一描述为所有结果自动成为正式设计成果。</w:t>
      </w:r>
    </w:p>
    <w:p w14:paraId="3ED47648" w14:textId="77777777" w:rsidR="00640A2F" w:rsidRDefault="00000000">
      <w:pPr>
        <w:rPr>
          <w:rFonts w:hint="eastAsia"/>
          <w:lang w:eastAsia="zh-CN"/>
        </w:rPr>
      </w:pPr>
      <w:r>
        <w:rPr>
          <w:lang w:eastAsia="zh-CN"/>
        </w:rPr>
        <w:lastRenderedPageBreak/>
        <w:t>能力替换主要发生在后端映射、外部配置和版本管理范围内。替换之前应检查输入素材数量、参数含义、输出文件类型和取消语义是否兼容。即使外部服务返回成功，也必须完成结果读取、格式检查和平台登记才算任务链路成功。外部能力不可用或结果无效时，平台应呈现明确失败，不使用样例图、空文档或其他方式伪造成功。</w:t>
      </w:r>
    </w:p>
    <w:p w14:paraId="77CA7D32" w14:textId="77777777" w:rsidR="00640A2F" w:rsidRDefault="00000000">
      <w:pPr>
        <w:pStyle w:val="2"/>
        <w:spacing w:before="80"/>
        <w:rPr>
          <w:rFonts w:hint="eastAsia"/>
          <w:lang w:eastAsia="zh-CN"/>
        </w:rPr>
      </w:pPr>
      <w:bookmarkStart w:id="18" w:name="report_heading_015"/>
      <w:r>
        <w:rPr>
          <w:lang w:eastAsia="zh-CN"/>
        </w:rPr>
        <w:t>（四）数据与部署结构</w:t>
      </w:r>
      <w:bookmarkEnd w:id="18"/>
    </w:p>
    <w:p w14:paraId="2E31ED96" w14:textId="77777777" w:rsidR="00640A2F" w:rsidRDefault="00000000">
      <w:pPr>
        <w:rPr>
          <w:rFonts w:hint="eastAsia"/>
          <w:lang w:eastAsia="zh-CN"/>
        </w:rPr>
      </w:pPr>
      <w:r>
        <w:rPr>
          <w:lang w:eastAsia="zh-CN"/>
        </w:rPr>
        <w:t>关系数据库保存用户、项目成员、资产元数据、会话、任务和审计等关系信息；私有对象存储保存图片、模型、文档和附件。小型文本资产可直接保存在关系数据中。文件上传由平台先检查身份和范围，再签发短时地址，浏览器随后向对象存储传输文件；上传完成后仍需平台校验对象并登记可用状态。因此，“浏览器不直接访问存储”的一般性方案表述在当前系统中应具体解释为不能绕过授权访问私有桶，而非禁止受控的预签名传输。</w:t>
      </w:r>
    </w:p>
    <w:p w14:paraId="4C746816" w14:textId="77777777" w:rsidR="00640A2F" w:rsidRDefault="00000000">
      <w:pPr>
        <w:rPr>
          <w:rFonts w:hint="eastAsia"/>
          <w:lang w:eastAsia="zh-CN"/>
        </w:rPr>
      </w:pPr>
      <w:r>
        <w:rPr>
          <w:lang w:eastAsia="zh-CN"/>
        </w:rPr>
        <w:t>生产部署包含前端入口、平台服务、独立执行进程、关系数据库和对象存储，外部模型、工作流、训练服务以及企业邮件服务按环境配置接入。现有任务队列依托关系数据库和任务租约，不以 Redis、独立消息中间件或容器集群为既成前提。技术响应列出的这些组件可作为后续容量与运维条件变化时的备选，是否引入需另行论证。</w:t>
      </w:r>
    </w:p>
    <w:p w14:paraId="28C9F09B" w14:textId="77777777" w:rsidR="00640A2F" w:rsidRDefault="00000000">
      <w:pPr>
        <w:keepNext/>
        <w:spacing w:before="80" w:line="240" w:lineRule="auto"/>
        <w:ind w:firstLine="0"/>
        <w:jc w:val="center"/>
        <w:rPr>
          <w:rFonts w:hint="eastAsia"/>
        </w:rPr>
      </w:pPr>
      <w:r>
        <w:rPr>
          <w:noProof/>
        </w:rPr>
        <w:drawing>
          <wp:inline distT="0" distB="0" distL="0" distR="0" wp14:anchorId="2C6A36EB" wp14:editId="01C99032">
            <wp:extent cx="5650992" cy="2919679"/>
            <wp:effectExtent l="0" t="0" r="0" b="0"/>
            <wp:docPr id="3" name="Picture 3" descr="图 3 平台部署组成与受控访问路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png"/>
                    <pic:cNvPicPr/>
                  </pic:nvPicPr>
                  <pic:blipFill>
                    <a:blip r:embed="rId15"/>
                    <a:stretch>
                      <a:fillRect/>
                    </a:stretch>
                  </pic:blipFill>
                  <pic:spPr>
                    <a:xfrm>
                      <a:off x="0" y="0"/>
                      <a:ext cx="5650992" cy="2919679"/>
                    </a:xfrm>
                    <a:prstGeom prst="rect">
                      <a:avLst/>
                    </a:prstGeom>
                  </pic:spPr>
                </pic:pic>
              </a:graphicData>
            </a:graphic>
          </wp:inline>
        </w:drawing>
      </w:r>
    </w:p>
    <w:p w14:paraId="66203144" w14:textId="77777777" w:rsidR="00640A2F" w:rsidRDefault="00000000">
      <w:pPr>
        <w:pStyle w:val="af7"/>
        <w:keepNext w:val="0"/>
        <w:rPr>
          <w:rFonts w:hint="eastAsia"/>
          <w:lang w:eastAsia="zh-CN"/>
        </w:rPr>
      </w:pPr>
      <w:r>
        <w:rPr>
          <w:lang w:eastAsia="zh-CN"/>
        </w:rPr>
        <w:t>图 3 平台部署组成与受控访问路径</w:t>
      </w:r>
    </w:p>
    <w:p w14:paraId="7C0ED810" w14:textId="77777777" w:rsidR="00640A2F" w:rsidRDefault="00000000">
      <w:pPr>
        <w:rPr>
          <w:rFonts w:hint="eastAsia"/>
          <w:lang w:eastAsia="zh-CN"/>
        </w:rPr>
      </w:pPr>
      <w:r>
        <w:rPr>
          <w:lang w:eastAsia="zh-CN"/>
        </w:rPr>
        <w:t>部署前需明确访问网络、文件访问域名、服务认证、计算资源、存储容量和备份位置，分别验证网页访问、文件上传、预览下载、任务执行与邮件功能。开发环境成功不能代替目标环境验收，尤其是外部服务模型、自定义节点、驱动及文件访问条件</w:t>
      </w:r>
      <w:r>
        <w:rPr>
          <w:lang w:eastAsia="zh-CN"/>
        </w:rPr>
        <w:lastRenderedPageBreak/>
        <w:t>存在差异时，应重新执行代表性任务。容量和并发指标由目标场景测试确定，本报告不预设未经验证的数值。</w:t>
      </w:r>
    </w:p>
    <w:p w14:paraId="6083E043" w14:textId="77777777" w:rsidR="00640A2F" w:rsidRDefault="00000000">
      <w:pPr>
        <w:pStyle w:val="1"/>
        <w:spacing w:before="160"/>
        <w:rPr>
          <w:rFonts w:hint="eastAsia"/>
          <w:lang w:eastAsia="zh-CN"/>
        </w:rPr>
      </w:pPr>
      <w:bookmarkStart w:id="19" w:name="report_heading_016"/>
      <w:r>
        <w:rPr>
          <w:lang w:eastAsia="zh-CN"/>
        </w:rPr>
        <w:t>四、内装模块划分与分区设计研究</w:t>
      </w:r>
      <w:bookmarkEnd w:id="19"/>
    </w:p>
    <w:p w14:paraId="3E3F4D52" w14:textId="77777777" w:rsidR="00640A2F" w:rsidRDefault="00000000">
      <w:pPr>
        <w:pStyle w:val="2"/>
        <w:spacing w:before="80"/>
        <w:rPr>
          <w:rFonts w:hint="eastAsia"/>
          <w:lang w:eastAsia="zh-CN"/>
        </w:rPr>
      </w:pPr>
      <w:bookmarkStart w:id="20" w:name="report_heading_017"/>
      <w:r>
        <w:rPr>
          <w:lang w:eastAsia="zh-CN"/>
        </w:rPr>
        <w:t>（一）功能驱动的区域划分</w:t>
      </w:r>
      <w:bookmarkEnd w:id="20"/>
    </w:p>
    <w:p w14:paraId="1D861A9C" w14:textId="77777777" w:rsidR="00640A2F" w:rsidRDefault="00000000">
      <w:pPr>
        <w:rPr>
          <w:rFonts w:hint="eastAsia"/>
          <w:lang w:eastAsia="zh-CN"/>
        </w:rPr>
      </w:pPr>
      <w:r>
        <w:rPr>
          <w:lang w:eastAsia="zh-CN"/>
        </w:rPr>
        <w:t>区域划分以客室功能和设计任务为出发点，不只依据图像颜色或几何轮廓。侧墙可包含墙板、窗带与检修构件，顶部可包含顶板、照明与风口区域，地板需要考虑铺装与设备固定，端墙涉及显示、设备门和贯通区域，座椅涉及座椅单元及关联附件，车门周边关注门框、过渡和通行区域。上述内容作为研究分类示例，具体对象及边界需由实际车型资料确认。</w:t>
      </w:r>
    </w:p>
    <w:p w14:paraId="3CB781A7" w14:textId="77777777" w:rsidR="00640A2F" w:rsidRDefault="00000000">
      <w:pPr>
        <w:rPr>
          <w:rFonts w:hint="eastAsia"/>
          <w:lang w:eastAsia="zh-CN"/>
        </w:rPr>
      </w:pPr>
      <w:r>
        <w:rPr>
          <w:lang w:eastAsia="zh-CN"/>
        </w:rPr>
        <w:t>同一零部件可能在空间上跨越两个区域。研究时应区分主要归属区域与关联区域，例如扶手可按主要功能归入相应模块，同时记录它与顶部、地板或座椅的安装关系。若仅按图像框位置归属，容易造成跨区对象重复登记。区域分类必须说明包括什么、排除什么、边界如何判断，以及无法判断时由谁确认。</w:t>
      </w:r>
    </w:p>
    <w:p w14:paraId="66F5B93C" w14:textId="77777777" w:rsidR="00640A2F" w:rsidRDefault="00000000">
      <w:pPr>
        <w:pStyle w:val="af7"/>
        <w:rPr>
          <w:rFonts w:hint="eastAsia"/>
          <w:lang w:eastAsia="zh-CN"/>
        </w:rPr>
      </w:pPr>
      <w:r>
        <w:rPr>
          <w:lang w:eastAsia="zh-CN"/>
        </w:rPr>
        <w:t>表 3 核心区域与设计检查重点</w:t>
      </w:r>
    </w:p>
    <w:tbl>
      <w:tblPr>
        <w:tblStyle w:val="aff1"/>
        <w:tblW w:w="8972"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33"/>
        <w:gridCol w:w="3183"/>
        <w:gridCol w:w="3956"/>
      </w:tblGrid>
      <w:tr w:rsidR="00640A2F" w14:paraId="35A35FE0" w14:textId="77777777">
        <w:trPr>
          <w:cantSplit/>
          <w:tblHeader/>
        </w:trPr>
        <w:tc>
          <w:tcPr>
            <w:tcW w:w="1833" w:type="dxa"/>
            <w:shd w:val="clear" w:color="auto" w:fill="EEF1F5"/>
            <w:tcMar>
              <w:top w:w="80" w:type="dxa"/>
              <w:left w:w="100" w:type="dxa"/>
              <w:bottom w:w="80" w:type="dxa"/>
              <w:right w:w="100" w:type="dxa"/>
            </w:tcMar>
            <w:vAlign w:val="center"/>
          </w:tcPr>
          <w:p w14:paraId="7BD01D44" w14:textId="77777777" w:rsidR="00640A2F" w:rsidRDefault="00000000">
            <w:pPr>
              <w:ind w:firstLine="0"/>
              <w:jc w:val="center"/>
              <w:rPr>
                <w:rFonts w:hint="eastAsia"/>
              </w:rPr>
            </w:pPr>
            <w:r>
              <w:rPr>
                <w:b/>
              </w:rPr>
              <w:t>区域</w:t>
            </w:r>
          </w:p>
        </w:tc>
        <w:tc>
          <w:tcPr>
            <w:tcW w:w="3183" w:type="dxa"/>
            <w:shd w:val="clear" w:color="auto" w:fill="EEF1F5"/>
            <w:tcMar>
              <w:top w:w="80" w:type="dxa"/>
              <w:left w:w="100" w:type="dxa"/>
              <w:bottom w:w="80" w:type="dxa"/>
              <w:right w:w="100" w:type="dxa"/>
            </w:tcMar>
            <w:vAlign w:val="center"/>
          </w:tcPr>
          <w:p w14:paraId="79FFBE2C" w14:textId="77777777" w:rsidR="00640A2F" w:rsidRDefault="00000000">
            <w:pPr>
              <w:ind w:firstLine="0"/>
              <w:jc w:val="center"/>
              <w:rPr>
                <w:rFonts w:hint="eastAsia"/>
              </w:rPr>
            </w:pPr>
            <w:r>
              <w:rPr>
                <w:b/>
              </w:rPr>
              <w:t>典型对象</w:t>
            </w:r>
          </w:p>
        </w:tc>
        <w:tc>
          <w:tcPr>
            <w:tcW w:w="3956" w:type="dxa"/>
            <w:shd w:val="clear" w:color="auto" w:fill="EEF1F5"/>
            <w:tcMar>
              <w:top w:w="80" w:type="dxa"/>
              <w:left w:w="100" w:type="dxa"/>
              <w:bottom w:w="80" w:type="dxa"/>
              <w:right w:w="100" w:type="dxa"/>
            </w:tcMar>
            <w:vAlign w:val="center"/>
          </w:tcPr>
          <w:p w14:paraId="632FA394" w14:textId="77777777" w:rsidR="00640A2F" w:rsidRDefault="00000000">
            <w:pPr>
              <w:ind w:firstLine="0"/>
              <w:jc w:val="center"/>
              <w:rPr>
                <w:rFonts w:hint="eastAsia"/>
              </w:rPr>
            </w:pPr>
            <w:r>
              <w:rPr>
                <w:b/>
              </w:rPr>
              <w:t>设计检查重点</w:t>
            </w:r>
          </w:p>
        </w:tc>
      </w:tr>
      <w:tr w:rsidR="00640A2F" w14:paraId="40A05013" w14:textId="77777777">
        <w:trPr>
          <w:cantSplit/>
        </w:trPr>
        <w:tc>
          <w:tcPr>
            <w:tcW w:w="1833" w:type="dxa"/>
            <w:tcMar>
              <w:top w:w="80" w:type="dxa"/>
              <w:left w:w="100" w:type="dxa"/>
              <w:bottom w:w="80" w:type="dxa"/>
              <w:right w:w="100" w:type="dxa"/>
            </w:tcMar>
            <w:vAlign w:val="center"/>
          </w:tcPr>
          <w:p w14:paraId="57A1D88F" w14:textId="77777777" w:rsidR="00640A2F" w:rsidRDefault="00000000">
            <w:pPr>
              <w:ind w:firstLine="0"/>
              <w:jc w:val="center"/>
              <w:rPr>
                <w:rFonts w:hint="eastAsia"/>
              </w:rPr>
            </w:pPr>
            <w:r>
              <w:t>侧墙</w:t>
            </w:r>
          </w:p>
        </w:tc>
        <w:tc>
          <w:tcPr>
            <w:tcW w:w="3183" w:type="dxa"/>
            <w:tcMar>
              <w:top w:w="80" w:type="dxa"/>
              <w:left w:w="100" w:type="dxa"/>
              <w:bottom w:w="80" w:type="dxa"/>
              <w:right w:w="100" w:type="dxa"/>
            </w:tcMar>
            <w:vAlign w:val="center"/>
          </w:tcPr>
          <w:p w14:paraId="76FDCB06" w14:textId="77777777" w:rsidR="00640A2F" w:rsidRDefault="00000000">
            <w:pPr>
              <w:ind w:firstLine="0"/>
              <w:jc w:val="left"/>
              <w:rPr>
                <w:rFonts w:hint="eastAsia"/>
                <w:lang w:eastAsia="zh-CN"/>
              </w:rPr>
            </w:pPr>
            <w:r>
              <w:rPr>
                <w:lang w:eastAsia="zh-CN"/>
              </w:rPr>
              <w:t>墙板、窗带、检修构件</w:t>
            </w:r>
          </w:p>
        </w:tc>
        <w:tc>
          <w:tcPr>
            <w:tcW w:w="3956" w:type="dxa"/>
            <w:tcMar>
              <w:top w:w="80" w:type="dxa"/>
              <w:left w:w="100" w:type="dxa"/>
              <w:bottom w:w="80" w:type="dxa"/>
              <w:right w:w="100" w:type="dxa"/>
            </w:tcMar>
            <w:vAlign w:val="center"/>
          </w:tcPr>
          <w:p w14:paraId="0162A6A9" w14:textId="77777777" w:rsidR="00640A2F" w:rsidRDefault="00000000">
            <w:pPr>
              <w:ind w:firstLine="0"/>
              <w:jc w:val="left"/>
              <w:rPr>
                <w:rFonts w:hint="eastAsia"/>
                <w:lang w:eastAsia="zh-CN"/>
              </w:rPr>
            </w:pPr>
            <w:r>
              <w:rPr>
                <w:lang w:eastAsia="zh-CN"/>
              </w:rPr>
              <w:t>开口保持、分段衔接、表面连续性</w:t>
            </w:r>
          </w:p>
        </w:tc>
      </w:tr>
      <w:tr w:rsidR="00640A2F" w14:paraId="189EC36A" w14:textId="77777777">
        <w:trPr>
          <w:cantSplit/>
        </w:trPr>
        <w:tc>
          <w:tcPr>
            <w:tcW w:w="1833" w:type="dxa"/>
            <w:tcMar>
              <w:top w:w="80" w:type="dxa"/>
              <w:left w:w="100" w:type="dxa"/>
              <w:bottom w:w="80" w:type="dxa"/>
              <w:right w:w="100" w:type="dxa"/>
            </w:tcMar>
            <w:vAlign w:val="center"/>
          </w:tcPr>
          <w:p w14:paraId="612CC8F6" w14:textId="77777777" w:rsidR="00640A2F" w:rsidRDefault="00000000">
            <w:pPr>
              <w:ind w:firstLine="0"/>
              <w:jc w:val="center"/>
              <w:rPr>
                <w:rFonts w:hint="eastAsia"/>
              </w:rPr>
            </w:pPr>
            <w:r>
              <w:t>顶部</w:t>
            </w:r>
          </w:p>
        </w:tc>
        <w:tc>
          <w:tcPr>
            <w:tcW w:w="3183" w:type="dxa"/>
            <w:tcMar>
              <w:top w:w="80" w:type="dxa"/>
              <w:left w:w="100" w:type="dxa"/>
              <w:bottom w:w="80" w:type="dxa"/>
              <w:right w:w="100" w:type="dxa"/>
            </w:tcMar>
            <w:vAlign w:val="center"/>
          </w:tcPr>
          <w:p w14:paraId="0E26656E" w14:textId="77777777" w:rsidR="00640A2F" w:rsidRDefault="00000000">
            <w:pPr>
              <w:ind w:firstLine="0"/>
              <w:jc w:val="center"/>
              <w:rPr>
                <w:rFonts w:hint="eastAsia"/>
              </w:rPr>
            </w:pPr>
            <w:r>
              <w:t>顶板、灯带、风口</w:t>
            </w:r>
          </w:p>
        </w:tc>
        <w:tc>
          <w:tcPr>
            <w:tcW w:w="3956" w:type="dxa"/>
            <w:tcMar>
              <w:top w:w="80" w:type="dxa"/>
              <w:left w:w="100" w:type="dxa"/>
              <w:bottom w:w="80" w:type="dxa"/>
              <w:right w:w="100" w:type="dxa"/>
            </w:tcMar>
            <w:vAlign w:val="center"/>
          </w:tcPr>
          <w:p w14:paraId="720DDB30" w14:textId="77777777" w:rsidR="00640A2F" w:rsidRDefault="00000000">
            <w:pPr>
              <w:ind w:firstLine="0"/>
              <w:jc w:val="left"/>
              <w:rPr>
                <w:rFonts w:hint="eastAsia"/>
                <w:lang w:eastAsia="zh-CN"/>
              </w:rPr>
            </w:pPr>
            <w:r>
              <w:rPr>
                <w:lang w:eastAsia="zh-CN"/>
              </w:rPr>
              <w:t>设备关系、层次、与侧墙的过渡</w:t>
            </w:r>
          </w:p>
        </w:tc>
      </w:tr>
      <w:tr w:rsidR="00640A2F" w14:paraId="5530B13E" w14:textId="77777777">
        <w:trPr>
          <w:cantSplit/>
        </w:trPr>
        <w:tc>
          <w:tcPr>
            <w:tcW w:w="1833" w:type="dxa"/>
            <w:tcMar>
              <w:top w:w="80" w:type="dxa"/>
              <w:left w:w="100" w:type="dxa"/>
              <w:bottom w:w="80" w:type="dxa"/>
              <w:right w:w="100" w:type="dxa"/>
            </w:tcMar>
            <w:vAlign w:val="center"/>
          </w:tcPr>
          <w:p w14:paraId="1DBB8078" w14:textId="77777777" w:rsidR="00640A2F" w:rsidRDefault="00000000">
            <w:pPr>
              <w:ind w:firstLine="0"/>
              <w:jc w:val="center"/>
              <w:rPr>
                <w:rFonts w:hint="eastAsia"/>
              </w:rPr>
            </w:pPr>
            <w:r>
              <w:t>地板</w:t>
            </w:r>
          </w:p>
        </w:tc>
        <w:tc>
          <w:tcPr>
            <w:tcW w:w="3183" w:type="dxa"/>
            <w:tcMar>
              <w:top w:w="80" w:type="dxa"/>
              <w:left w:w="100" w:type="dxa"/>
              <w:bottom w:w="80" w:type="dxa"/>
              <w:right w:w="100" w:type="dxa"/>
            </w:tcMar>
            <w:vAlign w:val="center"/>
          </w:tcPr>
          <w:p w14:paraId="3D3C2F98" w14:textId="77777777" w:rsidR="00640A2F" w:rsidRDefault="00000000">
            <w:pPr>
              <w:ind w:firstLine="0"/>
              <w:jc w:val="left"/>
              <w:rPr>
                <w:rFonts w:hint="eastAsia"/>
                <w:lang w:eastAsia="zh-CN"/>
              </w:rPr>
            </w:pPr>
            <w:r>
              <w:rPr>
                <w:lang w:eastAsia="zh-CN"/>
              </w:rPr>
              <w:t>铺装、通道、固定区域</w:t>
            </w:r>
          </w:p>
        </w:tc>
        <w:tc>
          <w:tcPr>
            <w:tcW w:w="3956" w:type="dxa"/>
            <w:tcMar>
              <w:top w:w="80" w:type="dxa"/>
              <w:left w:w="100" w:type="dxa"/>
              <w:bottom w:w="80" w:type="dxa"/>
              <w:right w:w="100" w:type="dxa"/>
            </w:tcMar>
            <w:vAlign w:val="center"/>
          </w:tcPr>
          <w:p w14:paraId="48FAB64E" w14:textId="77777777" w:rsidR="00640A2F" w:rsidRDefault="00000000">
            <w:pPr>
              <w:ind w:firstLine="0"/>
              <w:jc w:val="left"/>
              <w:rPr>
                <w:rFonts w:hint="eastAsia"/>
                <w:lang w:eastAsia="zh-CN"/>
              </w:rPr>
            </w:pPr>
            <w:r>
              <w:rPr>
                <w:lang w:eastAsia="zh-CN"/>
              </w:rPr>
              <w:t>纹理方向、拼接、座椅与门区衔接</w:t>
            </w:r>
          </w:p>
        </w:tc>
      </w:tr>
      <w:tr w:rsidR="00640A2F" w14:paraId="36DD8216" w14:textId="77777777">
        <w:trPr>
          <w:cantSplit/>
        </w:trPr>
        <w:tc>
          <w:tcPr>
            <w:tcW w:w="1833" w:type="dxa"/>
            <w:tcMar>
              <w:top w:w="80" w:type="dxa"/>
              <w:left w:w="100" w:type="dxa"/>
              <w:bottom w:w="80" w:type="dxa"/>
              <w:right w:w="100" w:type="dxa"/>
            </w:tcMar>
            <w:vAlign w:val="center"/>
          </w:tcPr>
          <w:p w14:paraId="480C685F" w14:textId="77777777" w:rsidR="00640A2F" w:rsidRDefault="00000000">
            <w:pPr>
              <w:ind w:firstLine="0"/>
              <w:jc w:val="center"/>
              <w:rPr>
                <w:rFonts w:hint="eastAsia"/>
              </w:rPr>
            </w:pPr>
            <w:r>
              <w:t>端墙</w:t>
            </w:r>
          </w:p>
        </w:tc>
        <w:tc>
          <w:tcPr>
            <w:tcW w:w="3183" w:type="dxa"/>
            <w:tcMar>
              <w:top w:w="80" w:type="dxa"/>
              <w:left w:w="100" w:type="dxa"/>
              <w:bottom w:w="80" w:type="dxa"/>
              <w:right w:w="100" w:type="dxa"/>
            </w:tcMar>
            <w:vAlign w:val="center"/>
          </w:tcPr>
          <w:p w14:paraId="1F0CDDFA" w14:textId="77777777" w:rsidR="00640A2F" w:rsidRDefault="00000000">
            <w:pPr>
              <w:ind w:firstLine="0"/>
              <w:jc w:val="left"/>
              <w:rPr>
                <w:rFonts w:hint="eastAsia"/>
                <w:lang w:eastAsia="zh-CN"/>
              </w:rPr>
            </w:pPr>
            <w:r>
              <w:rPr>
                <w:lang w:eastAsia="zh-CN"/>
              </w:rPr>
              <w:t>端墙板、显示与设备区域</w:t>
            </w:r>
          </w:p>
        </w:tc>
        <w:tc>
          <w:tcPr>
            <w:tcW w:w="3956" w:type="dxa"/>
            <w:tcMar>
              <w:top w:w="80" w:type="dxa"/>
              <w:left w:w="100" w:type="dxa"/>
              <w:bottom w:w="80" w:type="dxa"/>
              <w:right w:w="100" w:type="dxa"/>
            </w:tcMar>
            <w:vAlign w:val="center"/>
          </w:tcPr>
          <w:p w14:paraId="4BAC9503" w14:textId="77777777" w:rsidR="00640A2F" w:rsidRDefault="00000000">
            <w:pPr>
              <w:ind w:firstLine="0"/>
              <w:jc w:val="left"/>
              <w:rPr>
                <w:rFonts w:hint="eastAsia"/>
                <w:lang w:eastAsia="zh-CN"/>
              </w:rPr>
            </w:pPr>
            <w:r>
              <w:rPr>
                <w:lang w:eastAsia="zh-CN"/>
              </w:rPr>
              <w:t>开口和功能区保留、视觉中心</w:t>
            </w:r>
          </w:p>
        </w:tc>
      </w:tr>
      <w:tr w:rsidR="00640A2F" w14:paraId="7E181E55" w14:textId="77777777">
        <w:trPr>
          <w:cantSplit/>
        </w:trPr>
        <w:tc>
          <w:tcPr>
            <w:tcW w:w="1833" w:type="dxa"/>
            <w:tcMar>
              <w:top w:w="80" w:type="dxa"/>
              <w:left w:w="100" w:type="dxa"/>
              <w:bottom w:w="80" w:type="dxa"/>
              <w:right w:w="100" w:type="dxa"/>
            </w:tcMar>
            <w:vAlign w:val="center"/>
          </w:tcPr>
          <w:p w14:paraId="6AD45258" w14:textId="77777777" w:rsidR="00640A2F" w:rsidRDefault="00000000">
            <w:pPr>
              <w:ind w:firstLine="0"/>
              <w:jc w:val="center"/>
              <w:rPr>
                <w:rFonts w:hint="eastAsia"/>
              </w:rPr>
            </w:pPr>
            <w:r>
              <w:t>座椅</w:t>
            </w:r>
          </w:p>
        </w:tc>
        <w:tc>
          <w:tcPr>
            <w:tcW w:w="3183" w:type="dxa"/>
            <w:tcMar>
              <w:top w:w="80" w:type="dxa"/>
              <w:left w:w="100" w:type="dxa"/>
              <w:bottom w:w="80" w:type="dxa"/>
              <w:right w:w="100" w:type="dxa"/>
            </w:tcMar>
            <w:vAlign w:val="center"/>
          </w:tcPr>
          <w:p w14:paraId="6E67D754" w14:textId="77777777" w:rsidR="00640A2F" w:rsidRDefault="00000000">
            <w:pPr>
              <w:ind w:firstLine="0"/>
              <w:jc w:val="left"/>
              <w:rPr>
                <w:rFonts w:hint="eastAsia"/>
                <w:lang w:eastAsia="zh-CN"/>
              </w:rPr>
            </w:pPr>
            <w:r>
              <w:rPr>
                <w:lang w:eastAsia="zh-CN"/>
              </w:rPr>
              <w:t>座椅单元、扶手、桌板</w:t>
            </w:r>
          </w:p>
        </w:tc>
        <w:tc>
          <w:tcPr>
            <w:tcW w:w="3956" w:type="dxa"/>
            <w:tcMar>
              <w:top w:w="80" w:type="dxa"/>
              <w:left w:w="100" w:type="dxa"/>
              <w:bottom w:w="80" w:type="dxa"/>
              <w:right w:w="100" w:type="dxa"/>
            </w:tcMar>
            <w:vAlign w:val="center"/>
          </w:tcPr>
          <w:p w14:paraId="20BC97CC" w14:textId="77777777" w:rsidR="00640A2F" w:rsidRDefault="00000000">
            <w:pPr>
              <w:ind w:firstLine="0"/>
              <w:jc w:val="left"/>
              <w:rPr>
                <w:rFonts w:hint="eastAsia"/>
                <w:lang w:eastAsia="zh-CN"/>
              </w:rPr>
            </w:pPr>
            <w:r>
              <w:rPr>
                <w:lang w:eastAsia="zh-CN"/>
              </w:rPr>
              <w:t>形态一致性、排列关系、固定条件</w:t>
            </w:r>
          </w:p>
        </w:tc>
      </w:tr>
      <w:tr w:rsidR="00640A2F" w14:paraId="6E0CE608" w14:textId="77777777">
        <w:trPr>
          <w:cantSplit/>
        </w:trPr>
        <w:tc>
          <w:tcPr>
            <w:tcW w:w="1833" w:type="dxa"/>
            <w:tcMar>
              <w:top w:w="80" w:type="dxa"/>
              <w:left w:w="100" w:type="dxa"/>
              <w:bottom w:w="80" w:type="dxa"/>
              <w:right w:w="100" w:type="dxa"/>
            </w:tcMar>
            <w:vAlign w:val="center"/>
          </w:tcPr>
          <w:p w14:paraId="7E50B00A" w14:textId="77777777" w:rsidR="00640A2F" w:rsidRDefault="00000000">
            <w:pPr>
              <w:ind w:firstLine="0"/>
              <w:jc w:val="center"/>
              <w:rPr>
                <w:rFonts w:hint="eastAsia"/>
              </w:rPr>
            </w:pPr>
            <w:r>
              <w:t>车门周边</w:t>
            </w:r>
          </w:p>
        </w:tc>
        <w:tc>
          <w:tcPr>
            <w:tcW w:w="3183" w:type="dxa"/>
            <w:tcMar>
              <w:top w:w="80" w:type="dxa"/>
              <w:left w:w="100" w:type="dxa"/>
              <w:bottom w:w="80" w:type="dxa"/>
              <w:right w:w="100" w:type="dxa"/>
            </w:tcMar>
            <w:vAlign w:val="center"/>
          </w:tcPr>
          <w:p w14:paraId="787E77ED" w14:textId="77777777" w:rsidR="00640A2F" w:rsidRDefault="00000000">
            <w:pPr>
              <w:ind w:firstLine="0"/>
              <w:jc w:val="left"/>
              <w:rPr>
                <w:rFonts w:hint="eastAsia"/>
                <w:lang w:eastAsia="zh-CN"/>
              </w:rPr>
            </w:pPr>
            <w:r>
              <w:rPr>
                <w:lang w:eastAsia="zh-CN"/>
              </w:rPr>
              <w:t>门框、门套、过渡构件</w:t>
            </w:r>
          </w:p>
        </w:tc>
        <w:tc>
          <w:tcPr>
            <w:tcW w:w="3956" w:type="dxa"/>
            <w:tcMar>
              <w:top w:w="80" w:type="dxa"/>
              <w:left w:w="100" w:type="dxa"/>
              <w:bottom w:w="80" w:type="dxa"/>
              <w:right w:w="100" w:type="dxa"/>
            </w:tcMar>
            <w:vAlign w:val="center"/>
          </w:tcPr>
          <w:p w14:paraId="26CBA886" w14:textId="77777777" w:rsidR="00640A2F" w:rsidRDefault="00000000">
            <w:pPr>
              <w:ind w:firstLine="0"/>
              <w:jc w:val="left"/>
              <w:rPr>
                <w:rFonts w:hint="eastAsia"/>
                <w:lang w:eastAsia="zh-CN"/>
              </w:rPr>
            </w:pPr>
            <w:r>
              <w:rPr>
                <w:lang w:eastAsia="zh-CN"/>
              </w:rPr>
              <w:t>通行与开启范围、边界和提示信息</w:t>
            </w:r>
          </w:p>
        </w:tc>
      </w:tr>
    </w:tbl>
    <w:p w14:paraId="7FE1BA70" w14:textId="77777777" w:rsidR="00640A2F" w:rsidRDefault="00000000">
      <w:pPr>
        <w:pStyle w:val="2"/>
        <w:spacing w:before="80"/>
        <w:rPr>
          <w:rFonts w:hint="eastAsia"/>
          <w:lang w:eastAsia="zh-CN"/>
        </w:rPr>
      </w:pPr>
      <w:bookmarkStart w:id="21" w:name="report_heading_018"/>
      <w:r>
        <w:rPr>
          <w:lang w:eastAsia="zh-CN"/>
        </w:rPr>
        <w:t>（二）四级模块拆解方法</w:t>
      </w:r>
      <w:bookmarkEnd w:id="21"/>
    </w:p>
    <w:p w14:paraId="11BA4C5B" w14:textId="77777777" w:rsidR="00640A2F" w:rsidRDefault="00000000">
      <w:pPr>
        <w:rPr>
          <w:rFonts w:hint="eastAsia"/>
          <w:lang w:eastAsia="zh-CN"/>
        </w:rPr>
      </w:pPr>
      <w:r>
        <w:rPr>
          <w:lang w:eastAsia="zh-CN"/>
        </w:rPr>
        <w:t>技术规格书要求按系统级、子系统级、组件级和零件级开展拆解。研究中以客室内装为系统级，以具有相对完整功能和空间范围的单元为子系统级，以可组合或替换的功能组件为组件级，以具体零件为零件级。图 4 采用侧墙模块的代表性拆解说明层</w:t>
      </w:r>
      <w:r>
        <w:rPr>
          <w:lang w:eastAsia="zh-CN"/>
        </w:rPr>
        <w:lastRenderedPageBreak/>
        <w:t>级关系，不作为已批准的产品结构清单。各车型的子系统划分及部件归属仍应由专业资料核实。</w:t>
      </w:r>
    </w:p>
    <w:p w14:paraId="331007AA" w14:textId="77777777" w:rsidR="00640A2F" w:rsidRDefault="00000000">
      <w:pPr>
        <w:rPr>
          <w:rFonts w:hint="eastAsia"/>
          <w:lang w:eastAsia="zh-CN"/>
        </w:rPr>
      </w:pPr>
      <w:r>
        <w:rPr>
          <w:lang w:eastAsia="zh-CN"/>
        </w:rPr>
        <w:t>拆解时需要同时检查功能独立性、边界清晰度和接口稳定性。功能独立性用于判断该模块是否承担可描述的任务；边界清晰度用于判断图纸、图像或清单是否能够定位对应对象；接口稳定性用于判断模块替换时是否会改变上级功能和相邻模块。过大的模块粒度会限制组合，过小的粒度则增加资料与约束维护负担，主要设计粒度应结合典型任务确定。</w:t>
      </w:r>
    </w:p>
    <w:p w14:paraId="0902DEFA" w14:textId="77777777" w:rsidR="00640A2F" w:rsidRDefault="00000000">
      <w:pPr>
        <w:keepNext/>
        <w:spacing w:before="80" w:line="240" w:lineRule="auto"/>
        <w:ind w:firstLine="0"/>
        <w:jc w:val="center"/>
        <w:rPr>
          <w:rFonts w:hint="eastAsia"/>
        </w:rPr>
      </w:pPr>
      <w:r>
        <w:rPr>
          <w:noProof/>
        </w:rPr>
        <w:drawing>
          <wp:inline distT="0" distB="0" distL="0" distR="0" wp14:anchorId="2CAD71D5" wp14:editId="14F4BD8B">
            <wp:extent cx="5650992" cy="3673145"/>
            <wp:effectExtent l="0" t="0" r="0" b="0"/>
            <wp:docPr id="4" name="Picture 4" descr="图 4 四级模块拆解的代表性研究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png"/>
                    <pic:cNvPicPr/>
                  </pic:nvPicPr>
                  <pic:blipFill>
                    <a:blip r:embed="rId16"/>
                    <a:stretch>
                      <a:fillRect/>
                    </a:stretch>
                  </pic:blipFill>
                  <pic:spPr>
                    <a:xfrm>
                      <a:off x="0" y="0"/>
                      <a:ext cx="5650992" cy="3673145"/>
                    </a:xfrm>
                    <a:prstGeom prst="rect">
                      <a:avLst/>
                    </a:prstGeom>
                  </pic:spPr>
                </pic:pic>
              </a:graphicData>
            </a:graphic>
          </wp:inline>
        </w:drawing>
      </w:r>
    </w:p>
    <w:p w14:paraId="4E30C49B" w14:textId="77777777" w:rsidR="00640A2F" w:rsidRDefault="00000000">
      <w:pPr>
        <w:pStyle w:val="af7"/>
        <w:keepNext w:val="0"/>
        <w:rPr>
          <w:rFonts w:hint="eastAsia"/>
          <w:lang w:eastAsia="zh-CN"/>
        </w:rPr>
      </w:pPr>
      <w:r>
        <w:rPr>
          <w:lang w:eastAsia="zh-CN"/>
        </w:rPr>
        <w:t>图 4 四级模块拆解的代表性研究示例</w:t>
      </w:r>
    </w:p>
    <w:p w14:paraId="3FF35975" w14:textId="77777777" w:rsidR="00640A2F" w:rsidRDefault="00000000">
      <w:pPr>
        <w:rPr>
          <w:rFonts w:hint="eastAsia"/>
          <w:lang w:eastAsia="zh-CN"/>
        </w:rPr>
      </w:pPr>
      <w:r>
        <w:rPr>
          <w:lang w:eastAsia="zh-CN"/>
        </w:rPr>
        <w:t>模块研究清单建议记录名称、层级、上级对象、主要区域、关联区域、形态与材料属性、适用车型、接口说明和依据文件。具备真实尺寸时应同时保存单位和测量或图纸来源，不能由效果图比例推算成正式参数。对于同名但接口不同的对象，需要保留区别；对于同一模块在多个项目中的使用，需要标明适用范围和来源，而不是简单复制名称。</w:t>
      </w:r>
    </w:p>
    <w:p w14:paraId="75BBAD99" w14:textId="77777777" w:rsidR="00640A2F" w:rsidRDefault="00000000">
      <w:pPr>
        <w:rPr>
          <w:rFonts w:hint="eastAsia"/>
          <w:lang w:eastAsia="zh-CN"/>
        </w:rPr>
      </w:pPr>
      <w:r>
        <w:rPr>
          <w:lang w:eastAsia="zh-CN"/>
        </w:rPr>
        <w:t>现有资产目录与标签能够支撑模块资料的初步分类，但四级模块的结构化维护、关系检查和专门选择界面仍需进一步建设。第一阶段宜先形成可评审的拆解样例和字</w:t>
      </w:r>
      <w:r>
        <w:rPr>
          <w:lang w:eastAsia="zh-CN"/>
        </w:rPr>
        <w:lastRenderedPageBreak/>
        <w:t>段定义，利用真实资料检验是否满足零部件、大部件与整体布置任务，再确定后续数据结构和交互方案。</w:t>
      </w:r>
    </w:p>
    <w:p w14:paraId="3BFFCD74" w14:textId="77777777" w:rsidR="00640A2F" w:rsidRDefault="00000000">
      <w:pPr>
        <w:pStyle w:val="2"/>
        <w:spacing w:before="80"/>
        <w:rPr>
          <w:rFonts w:hint="eastAsia"/>
          <w:lang w:eastAsia="zh-CN"/>
        </w:rPr>
      </w:pPr>
      <w:bookmarkStart w:id="22" w:name="report_heading_019"/>
      <w:commentRangeStart w:id="23"/>
      <w:r>
        <w:rPr>
          <w:lang w:eastAsia="zh-CN"/>
        </w:rPr>
        <w:t>（三）现有分区交互方法</w:t>
      </w:r>
      <w:bookmarkEnd w:id="22"/>
      <w:commentRangeEnd w:id="23"/>
      <w:r w:rsidR="007B74D0">
        <w:rPr>
          <w:rStyle w:val="aff9"/>
          <w:rFonts w:hint="eastAsia"/>
          <w:sz w:val="28"/>
          <w:szCs w:val="26"/>
          <w:lang w:eastAsia="zh-CN"/>
        </w:rPr>
        <w:commentReference w:id="23"/>
      </w:r>
    </w:p>
    <w:p w14:paraId="5F79B32E" w14:textId="77777777" w:rsidR="00640A2F" w:rsidRDefault="00000000">
      <w:pPr>
        <w:rPr>
          <w:rFonts w:hint="eastAsia"/>
          <w:lang w:eastAsia="zh-CN"/>
        </w:rPr>
      </w:pPr>
      <w:r>
        <w:rPr>
          <w:lang w:eastAsia="zh-CN"/>
        </w:rPr>
        <w:t>当前分区设计提供颜色标记和颜色加编号标记两种主要方式。用户在底图上绘制笔画或框选标记，以颜色或编号指代需要修改的对象，再输入对应的编辑要求。颜色适于区分位置分散、目标数量较少的对象；编号适于补充重复部件的指代关系。标记只表达设计意图，并不自动证明区域类别正确，也不等于已获得精确语义分割边界。</w:t>
      </w:r>
    </w:p>
    <w:p w14:paraId="5ADBD5F5" w14:textId="77777777" w:rsidR="00640A2F" w:rsidRDefault="00000000">
      <w:pPr>
        <w:rPr>
          <w:rFonts w:hint="eastAsia"/>
          <w:lang w:eastAsia="zh-CN"/>
        </w:rPr>
      </w:pPr>
      <w:r>
        <w:rPr>
          <w:lang w:eastAsia="zh-CN"/>
        </w:rPr>
        <w:t>标记流程需要同时保留原图和标记快照。原图是设计工作流消费的基础图像，笔画与编辑说明共同表达本轮操作；标记快照用于历史回看，让用户知道当时指定了哪个对象。后续进行原图与结果对比时，应使用标记前的底图作为比较基准。若把带标记图作为原图比较，就会把标记消失误当作设计改善，影响研究评价。</w:t>
      </w:r>
    </w:p>
    <w:p w14:paraId="3EAC0793" w14:textId="77777777" w:rsidR="00640A2F" w:rsidRDefault="00000000">
      <w:pPr>
        <w:keepNext/>
        <w:spacing w:before="80" w:line="240" w:lineRule="auto"/>
        <w:ind w:firstLine="0"/>
        <w:jc w:val="center"/>
        <w:rPr>
          <w:rFonts w:hint="eastAsia"/>
        </w:rPr>
      </w:pPr>
      <w:r>
        <w:rPr>
          <w:noProof/>
        </w:rPr>
        <w:drawing>
          <wp:inline distT="0" distB="0" distL="0" distR="0" wp14:anchorId="0C183AB7" wp14:editId="18914152">
            <wp:extent cx="5650992" cy="3108046"/>
            <wp:effectExtent l="0" t="0" r="0" b="0"/>
            <wp:docPr id="5" name="Picture 5" descr="图 5 颜色与编号分区设计的实际交互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png"/>
                    <pic:cNvPicPr/>
                  </pic:nvPicPr>
                  <pic:blipFill>
                    <a:blip r:embed="rId17"/>
                    <a:stretch>
                      <a:fillRect/>
                    </a:stretch>
                  </pic:blipFill>
                  <pic:spPr>
                    <a:xfrm>
                      <a:off x="0" y="0"/>
                      <a:ext cx="5650992" cy="3108046"/>
                    </a:xfrm>
                    <a:prstGeom prst="rect">
                      <a:avLst/>
                    </a:prstGeom>
                  </pic:spPr>
                </pic:pic>
              </a:graphicData>
            </a:graphic>
          </wp:inline>
        </w:drawing>
      </w:r>
    </w:p>
    <w:p w14:paraId="68AB57A2" w14:textId="77777777" w:rsidR="00640A2F" w:rsidRDefault="00000000">
      <w:pPr>
        <w:pStyle w:val="af7"/>
        <w:keepNext w:val="0"/>
        <w:rPr>
          <w:rFonts w:hint="eastAsia"/>
          <w:lang w:eastAsia="zh-CN"/>
        </w:rPr>
      </w:pPr>
      <w:r>
        <w:rPr>
          <w:lang w:eastAsia="zh-CN"/>
        </w:rPr>
        <w:t>图 5 颜色与编号分区设计的实际交互流程</w:t>
      </w:r>
    </w:p>
    <w:p w14:paraId="104DDBC3" w14:textId="77777777" w:rsidR="00640A2F" w:rsidRDefault="00000000">
      <w:pPr>
        <w:rPr>
          <w:rFonts w:hint="eastAsia"/>
          <w:lang w:eastAsia="zh-CN"/>
        </w:rPr>
      </w:pPr>
      <w:r>
        <w:rPr>
          <w:lang w:eastAsia="zh-CN"/>
        </w:rPr>
        <w:t>研究应重点分析对象指代、标记覆盖和编辑说明三者的一致性。对象指代检查文字中的颜色或编号是否能在图上找到；标记覆盖检查笔画是否落在目标对象而非背景或邻近部件；编辑说明检查修改目标与保持条件是否相互矛盾。平台能保存标记信息，但这些业务含义仍需要设计人员判断，不能把信息保存成功表述为系统已自动理解所有语义。</w:t>
      </w:r>
    </w:p>
    <w:p w14:paraId="15F48FA0" w14:textId="77777777" w:rsidR="00640A2F" w:rsidRDefault="00000000">
      <w:pPr>
        <w:pStyle w:val="2"/>
        <w:spacing w:before="80"/>
        <w:rPr>
          <w:rFonts w:hint="eastAsia"/>
          <w:lang w:eastAsia="zh-CN"/>
        </w:rPr>
      </w:pPr>
      <w:bookmarkStart w:id="24" w:name="report_heading_020"/>
      <w:commentRangeStart w:id="25"/>
      <w:r>
        <w:rPr>
          <w:lang w:eastAsia="zh-CN"/>
        </w:rPr>
        <w:lastRenderedPageBreak/>
        <w:t>（四）遮罩编辑与区域保持</w:t>
      </w:r>
      <w:bookmarkEnd w:id="24"/>
      <w:commentRangeEnd w:id="25"/>
      <w:r w:rsidR="007B74D0">
        <w:rPr>
          <w:rStyle w:val="aff9"/>
          <w:rFonts w:hint="eastAsia"/>
          <w:sz w:val="28"/>
          <w:szCs w:val="26"/>
          <w:lang w:eastAsia="zh-CN"/>
        </w:rPr>
        <w:commentReference w:id="25"/>
      </w:r>
    </w:p>
    <w:p w14:paraId="6236A10C" w14:textId="77777777" w:rsidR="00640A2F" w:rsidRDefault="00000000">
      <w:pPr>
        <w:rPr>
          <w:rFonts w:hint="eastAsia"/>
          <w:lang w:eastAsia="zh-CN"/>
        </w:rPr>
      </w:pPr>
      <w:r>
        <w:rPr>
          <w:lang w:eastAsia="zh-CN"/>
        </w:rPr>
        <w:t>遮罩编辑用于明确局部修改范围，与编号标记的任务不同。编号标记重点解决“修改哪一个对象”，遮罩重点解决“允许修改哪一片图像范围”。用户选定原图后绘制或调整遮罩，保存新的输入素材，再在当前项目中执行局部重绘。原始图像关系应保留，以支持结果对比和后续分析。对于边缘细碎、遮挡或半透明对象，遮罩范围本身就可能影响生成结果，需要作为实验变量记录。</w:t>
      </w:r>
    </w:p>
    <w:p w14:paraId="64CD44D7" w14:textId="77777777" w:rsidR="00640A2F" w:rsidRDefault="00000000">
      <w:pPr>
        <w:rPr>
          <w:rFonts w:hint="eastAsia"/>
          <w:lang w:eastAsia="zh-CN"/>
        </w:rPr>
      </w:pPr>
      <w:r>
        <w:rPr>
          <w:lang w:eastAsia="zh-CN"/>
        </w:rPr>
        <w:t>区域保持研究从目标区域和非目标区域两个方面展开。目标区域检查设计要求是否得到表达，例如材料替换、形态调整或颜色变化是否符合要求；非目标区域检查原有开口、座椅排列、设备和整体视角是否发生非预期变化。视觉相似度可作为辅助指标，但不能证明安装接口、安全距离或尺寸符合要求，这些内容仍由工程资料和专业检查确认。</w:t>
      </w:r>
    </w:p>
    <w:p w14:paraId="31D6D322" w14:textId="77777777" w:rsidR="00640A2F" w:rsidRDefault="00000000">
      <w:pPr>
        <w:rPr>
          <w:rFonts w:hint="eastAsia"/>
          <w:lang w:eastAsia="zh-CN"/>
        </w:rPr>
      </w:pPr>
      <w:r>
        <w:rPr>
          <w:lang w:eastAsia="zh-CN"/>
        </w:rPr>
        <w:t>对颜色标记、编号标记和遮罩的比较，应选取相同底图与相近设计要求，不宜用不同难度图片比较方法优劣。记录目标定位时间、标记修改次数、每轮生成结果、保留区域变化与最终人工判断。若某种方法只在规则形状或少量对象场景下有效，应明确适用场景，不将其描述为通用解决方案。</w:t>
      </w:r>
    </w:p>
    <w:p w14:paraId="196E8FD4" w14:textId="77777777" w:rsidR="00640A2F" w:rsidRDefault="00000000">
      <w:pPr>
        <w:pStyle w:val="2"/>
        <w:spacing w:before="80"/>
        <w:rPr>
          <w:rFonts w:hint="eastAsia"/>
          <w:lang w:eastAsia="zh-CN"/>
        </w:rPr>
      </w:pPr>
      <w:bookmarkStart w:id="26" w:name="report_heading_021"/>
      <w:r>
        <w:rPr>
          <w:lang w:eastAsia="zh-CN"/>
        </w:rPr>
        <w:t>（五）自动区域识别的后续研究</w:t>
      </w:r>
      <w:bookmarkEnd w:id="26"/>
    </w:p>
    <w:p w14:paraId="41906EA3" w14:textId="77777777" w:rsidR="00640A2F" w:rsidRDefault="00000000">
      <w:pPr>
        <w:rPr>
          <w:rFonts w:hint="eastAsia"/>
          <w:lang w:eastAsia="zh-CN"/>
        </w:rPr>
      </w:pPr>
      <w:r>
        <w:rPr>
          <w:lang w:eastAsia="zh-CN"/>
        </w:rPr>
        <w:t>合同中的分区识别任务还需要研究区域类别、对象归属与边界的辅助判定。现有人工标记可以提供交互入口和样本组织基础，但不能替代自动识别算法与数据集。后续研究宜先选定实际设计中反复出现的区域和困难样例，建立人工参考标注，再比较候选定位与分割方法。方法选择以样本和效果为依据，不预设某个模型一定达到要求。</w:t>
      </w:r>
    </w:p>
    <w:p w14:paraId="5CF14D03" w14:textId="77777777" w:rsidR="00640A2F" w:rsidRDefault="00000000">
      <w:pPr>
        <w:rPr>
          <w:rFonts w:hint="eastAsia"/>
          <w:lang w:eastAsia="zh-CN"/>
        </w:rPr>
      </w:pPr>
      <w:r>
        <w:rPr>
          <w:lang w:eastAsia="zh-CN"/>
        </w:rPr>
        <w:t>研究流程建议分为图像质量检查、候选区域获取、区域类别判断、人工核验和设计输入整理。候选方法可参考技术响应提出的图像分类、目标检测、语义或实例分割等方向；是否采用文字识别或其他辅助方法，应由具体资料中是否存在可用编号与文字决定。二维图纸和三维模型目前作为设计依据与资料保存，自动跨格式对齐、装配关系提取和几何推理仍需另行论证其数据条件与实施路径。</w:t>
      </w:r>
    </w:p>
    <w:p w14:paraId="30245836" w14:textId="77777777" w:rsidR="00640A2F" w:rsidRDefault="00000000">
      <w:pPr>
        <w:keepNext/>
        <w:spacing w:before="80" w:line="240" w:lineRule="auto"/>
        <w:ind w:firstLine="0"/>
        <w:jc w:val="center"/>
        <w:rPr>
          <w:rFonts w:hint="eastAsia"/>
        </w:rPr>
      </w:pPr>
      <w:r>
        <w:rPr>
          <w:noProof/>
        </w:rPr>
        <w:lastRenderedPageBreak/>
        <w:drawing>
          <wp:inline distT="0" distB="0" distL="0" distR="0" wp14:anchorId="17839B2B" wp14:editId="2EE472D3">
            <wp:extent cx="5650992" cy="2119122"/>
            <wp:effectExtent l="0" t="0" r="0" b="0"/>
            <wp:docPr id="6" name="Picture 6" descr="图 6 区域识别研究与现有设计入口的衔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6.png"/>
                    <pic:cNvPicPr/>
                  </pic:nvPicPr>
                  <pic:blipFill>
                    <a:blip r:embed="rId18"/>
                    <a:stretch>
                      <a:fillRect/>
                    </a:stretch>
                  </pic:blipFill>
                  <pic:spPr>
                    <a:xfrm>
                      <a:off x="0" y="0"/>
                      <a:ext cx="5650992" cy="2119122"/>
                    </a:xfrm>
                    <a:prstGeom prst="rect">
                      <a:avLst/>
                    </a:prstGeom>
                  </pic:spPr>
                </pic:pic>
              </a:graphicData>
            </a:graphic>
          </wp:inline>
        </w:drawing>
      </w:r>
    </w:p>
    <w:p w14:paraId="7D58ED93" w14:textId="77777777" w:rsidR="00640A2F" w:rsidRDefault="00000000">
      <w:pPr>
        <w:pStyle w:val="af7"/>
        <w:keepNext w:val="0"/>
        <w:rPr>
          <w:rFonts w:hint="eastAsia"/>
          <w:lang w:eastAsia="zh-CN"/>
        </w:rPr>
      </w:pPr>
      <w:r>
        <w:rPr>
          <w:lang w:eastAsia="zh-CN"/>
        </w:rPr>
        <w:t>图 6 区域识别研究与现有设计入口的衔接</w:t>
      </w:r>
    </w:p>
    <w:p w14:paraId="579F1810" w14:textId="77777777" w:rsidR="00640A2F" w:rsidRDefault="00000000">
      <w:pPr>
        <w:rPr>
          <w:rFonts w:hint="eastAsia"/>
          <w:lang w:eastAsia="zh-CN"/>
        </w:rPr>
      </w:pPr>
      <w:r>
        <w:rPr>
          <w:lang w:eastAsia="zh-CN"/>
        </w:rPr>
        <w:t>研究输出应区分候选和确认结果。候选信息记录类别、范围、依据与方法配置，人工确认记录修订内容及原因。拟开展的研究需要补充这一结构化记录方式，候选置信度管理、冲突处理和争议复核均属于后续设计范围。第一阶段可先通过受控研究资料形成评测记录，验证可行后再决定哪些信息进入平台的固定功能。</w:t>
      </w:r>
    </w:p>
    <w:p w14:paraId="0D6AFACD" w14:textId="77777777" w:rsidR="00640A2F" w:rsidRDefault="00000000">
      <w:pPr>
        <w:pStyle w:val="2"/>
        <w:spacing w:before="80"/>
        <w:rPr>
          <w:rFonts w:hint="eastAsia"/>
          <w:lang w:eastAsia="zh-CN"/>
        </w:rPr>
      </w:pPr>
      <w:bookmarkStart w:id="27" w:name="report_heading_022"/>
      <w:r>
        <w:rPr>
          <w:lang w:eastAsia="zh-CN"/>
        </w:rPr>
        <w:t>（六）样本与标注质量控制</w:t>
      </w:r>
      <w:bookmarkEnd w:id="27"/>
    </w:p>
    <w:p w14:paraId="5C244DE8" w14:textId="77777777" w:rsidR="00640A2F" w:rsidRDefault="00000000">
      <w:pPr>
        <w:rPr>
          <w:rFonts w:hint="eastAsia"/>
          <w:lang w:eastAsia="zh-CN"/>
        </w:rPr>
      </w:pPr>
      <w:r>
        <w:rPr>
          <w:lang w:eastAsia="zh-CN"/>
        </w:rPr>
        <w:t>样本应覆盖核心区域、不同视角、重复部件、遮挡、反光、低对比度和材质纹理变化等条件。样本规模由可用资料和评测方案确定，并在研究实施前形成清单。每个样本应能关联原始资料、授权范围、车型或场景、区域类别及标注版本。缺少来源或无法解释的样本不得直接用来形成正式评测结论。</w:t>
      </w:r>
    </w:p>
    <w:p w14:paraId="77CDA966" w14:textId="77777777" w:rsidR="00640A2F" w:rsidRDefault="00000000">
      <w:pPr>
        <w:rPr>
          <w:rFonts w:hint="eastAsia"/>
          <w:lang w:eastAsia="zh-CN"/>
        </w:rPr>
      </w:pPr>
      <w:r>
        <w:rPr>
          <w:lang w:eastAsia="zh-CN"/>
        </w:rPr>
        <w:t>同一原始图像的裁切、缩放或连续视角具有较强关联，应作为同源组管理，避免同时进入训练集与测试集造成数据泄漏。标注规范需要约定可见范围、遮挡区域、边界归属和无法判断对象的处理方式。争议样本应保留原始意见并由业务人员复核，而不是为了统一结果随意修改参考标注。</w:t>
      </w:r>
    </w:p>
    <w:p w14:paraId="27E8B261" w14:textId="77777777" w:rsidR="00640A2F" w:rsidRDefault="00000000">
      <w:pPr>
        <w:rPr>
          <w:rFonts w:hint="eastAsia"/>
          <w:lang w:eastAsia="zh-CN"/>
        </w:rPr>
      </w:pPr>
      <w:r>
        <w:rPr>
          <w:lang w:eastAsia="zh-CN"/>
        </w:rPr>
        <w:t>区域识别研究可使用交并比、类别召回率和边界偏差等指标，同时报告各区域的差异。只有输出为像素区域时才评价分割质量，只有提供类别时才评价类别识别，不能对不具备对应输出的现有分区编辑功能直接计算自动识别准确率。研究应另行记录人工确认时间和修订程度，以判断算法辅助是否真正减少工作，而不只是增加了一次模型调用。</w:t>
      </w:r>
    </w:p>
    <w:p w14:paraId="2510048A" w14:textId="77777777" w:rsidR="00640A2F" w:rsidRDefault="00000000">
      <w:pPr>
        <w:pStyle w:val="1"/>
        <w:spacing w:before="160"/>
        <w:rPr>
          <w:rFonts w:hint="eastAsia"/>
          <w:lang w:eastAsia="zh-CN"/>
        </w:rPr>
      </w:pPr>
      <w:bookmarkStart w:id="28" w:name="report_heading_023"/>
      <w:commentRangeStart w:id="29"/>
      <w:r>
        <w:rPr>
          <w:lang w:eastAsia="zh-CN"/>
        </w:rPr>
        <w:lastRenderedPageBreak/>
        <w:t>五、快速设计与跨区域优化研究</w:t>
      </w:r>
      <w:bookmarkEnd w:id="28"/>
      <w:commentRangeEnd w:id="29"/>
      <w:r w:rsidR="002D2B4C">
        <w:rPr>
          <w:rStyle w:val="aff9"/>
          <w:rFonts w:hint="eastAsia"/>
          <w:sz w:val="28"/>
          <w:szCs w:val="28"/>
          <w:lang w:eastAsia="zh-CN"/>
        </w:rPr>
        <w:commentReference w:id="29"/>
      </w:r>
    </w:p>
    <w:p w14:paraId="728AD8AE" w14:textId="77777777" w:rsidR="00640A2F" w:rsidRDefault="00000000">
      <w:pPr>
        <w:pStyle w:val="2"/>
        <w:spacing w:before="80"/>
        <w:rPr>
          <w:rFonts w:hint="eastAsia"/>
          <w:lang w:eastAsia="zh-CN"/>
        </w:rPr>
      </w:pPr>
      <w:bookmarkStart w:id="30" w:name="report_heading_024"/>
      <w:r>
        <w:rPr>
          <w:lang w:eastAsia="zh-CN"/>
        </w:rPr>
        <w:t>（一）快速设计任务的基本组织</w:t>
      </w:r>
      <w:bookmarkEnd w:id="30"/>
    </w:p>
    <w:p w14:paraId="53A76E0A" w14:textId="77777777" w:rsidR="00640A2F" w:rsidRDefault="00000000">
      <w:pPr>
        <w:rPr>
          <w:rFonts w:hint="eastAsia"/>
          <w:lang w:eastAsia="zh-CN"/>
        </w:rPr>
      </w:pPr>
      <w:r>
        <w:rPr>
          <w:lang w:eastAsia="zh-CN"/>
        </w:rPr>
        <w:t>当前快速设计围绕项目设计会话组织。设计人员选择业务模式和可用能力，输入文字、选取或上传素材，配置必要参数后提交任务；结果按轮次保留，并可查看、下载、加入资产中心或继续深化。客室零部件模式关注部件形态、局部修改和多视角表达，CMF 模式关注颜色、材料和纹理，客室效果模式关注整体视觉、部件材质融合、平面图填色和环境调整。</w:t>
      </w:r>
    </w:p>
    <w:p w14:paraId="593565F3" w14:textId="77777777" w:rsidR="00640A2F" w:rsidRDefault="00000000">
      <w:pPr>
        <w:rPr>
          <w:rFonts w:hint="eastAsia"/>
          <w:lang w:eastAsia="zh-CN"/>
        </w:rPr>
      </w:pPr>
      <w:r>
        <w:rPr>
          <w:lang w:eastAsia="zh-CN"/>
        </w:rPr>
        <w:t>这些业务模式用于整理工具和交互，不等于三个独立算法系统。不同模式可以复用同一个工作流，但历史任务应保留当时所用模式，使结果操作和业务含义在刷新后保持一致。研究与验证应根据真实的输入输出契约描述能力，不因按钮名称不同就重复计算功能数量，也不把模式标签当作自动理解车型、模块或工程规则的证据。</w:t>
      </w:r>
    </w:p>
    <w:p w14:paraId="7094FFD4" w14:textId="77777777" w:rsidR="00640A2F" w:rsidRDefault="00000000">
      <w:pPr>
        <w:keepNext/>
        <w:spacing w:before="80" w:line="240" w:lineRule="auto"/>
        <w:ind w:firstLine="0"/>
        <w:jc w:val="center"/>
        <w:rPr>
          <w:rFonts w:hint="eastAsia"/>
        </w:rPr>
      </w:pPr>
      <w:r>
        <w:rPr>
          <w:noProof/>
        </w:rPr>
        <w:drawing>
          <wp:inline distT="0" distB="0" distL="0" distR="0" wp14:anchorId="0D15D6F5" wp14:editId="19E4215D">
            <wp:extent cx="5650992" cy="2825496"/>
            <wp:effectExtent l="0" t="0" r="0" b="0"/>
            <wp:docPr id="7" name="Picture 7" descr="图 7 项目设计会话中的快速设计与成果复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7.png"/>
                    <pic:cNvPicPr/>
                  </pic:nvPicPr>
                  <pic:blipFill>
                    <a:blip r:embed="rId19"/>
                    <a:stretch>
                      <a:fillRect/>
                    </a:stretch>
                  </pic:blipFill>
                  <pic:spPr>
                    <a:xfrm>
                      <a:off x="0" y="0"/>
                      <a:ext cx="5650992" cy="2825496"/>
                    </a:xfrm>
                    <a:prstGeom prst="rect">
                      <a:avLst/>
                    </a:prstGeom>
                  </pic:spPr>
                </pic:pic>
              </a:graphicData>
            </a:graphic>
          </wp:inline>
        </w:drawing>
      </w:r>
    </w:p>
    <w:p w14:paraId="1F275F14" w14:textId="77777777" w:rsidR="00640A2F" w:rsidRDefault="00000000">
      <w:pPr>
        <w:pStyle w:val="af7"/>
        <w:keepNext w:val="0"/>
        <w:rPr>
          <w:rFonts w:hint="eastAsia"/>
          <w:lang w:eastAsia="zh-CN"/>
        </w:rPr>
      </w:pPr>
      <w:r>
        <w:rPr>
          <w:lang w:eastAsia="zh-CN"/>
        </w:rPr>
        <w:t>图 7 项目设计会话中的快速设计与成果复用</w:t>
      </w:r>
    </w:p>
    <w:p w14:paraId="44774DDE" w14:textId="77777777" w:rsidR="00640A2F" w:rsidRDefault="00000000">
      <w:pPr>
        <w:pStyle w:val="2"/>
        <w:spacing w:before="80"/>
        <w:rPr>
          <w:rFonts w:hint="eastAsia"/>
          <w:lang w:eastAsia="zh-CN"/>
        </w:rPr>
      </w:pPr>
      <w:bookmarkStart w:id="31" w:name="report_heading_025"/>
      <w:r>
        <w:rPr>
          <w:lang w:eastAsia="zh-CN"/>
        </w:rPr>
        <w:t>（二）设计输入与参数配置</w:t>
      </w:r>
      <w:bookmarkEnd w:id="31"/>
    </w:p>
    <w:p w14:paraId="2FF3220E" w14:textId="77777777" w:rsidR="00640A2F" w:rsidRDefault="00000000">
      <w:pPr>
        <w:rPr>
          <w:rFonts w:hint="eastAsia"/>
          <w:lang w:eastAsia="zh-CN"/>
        </w:rPr>
      </w:pPr>
      <w:r>
        <w:rPr>
          <w:lang w:eastAsia="zh-CN"/>
        </w:rPr>
        <w:t>有效的设计输入包括目标对象、预期变化、需要保持的内容和参考素材。目标对象可由文字配合标记或遮罩定位；预期变化应尽量具体，例如某区域的材料表现或颜色关系；保持条件说明不希望改变的开口、排列、视角和背景。输入中存在冲突时应先由设计人员整理，不能假设生成模型会自动解决相互矛盾的要求。</w:t>
      </w:r>
    </w:p>
    <w:p w14:paraId="1D6E35D9" w14:textId="77777777" w:rsidR="00640A2F" w:rsidRDefault="00000000">
      <w:pPr>
        <w:rPr>
          <w:rFonts w:hint="eastAsia"/>
          <w:lang w:eastAsia="zh-CN"/>
        </w:rPr>
      </w:pPr>
      <w:r>
        <w:rPr>
          <w:lang w:eastAsia="zh-CN"/>
        </w:rPr>
        <w:t>当前平台按能力契约组织参数与素材槽位。需要多张图片的能力必须检查数量和顺序，素材不足时不得提交；三维生成所需的前、左、后、右四视图与单图多角度生</w:t>
      </w:r>
      <w:r>
        <w:rPr>
          <w:lang w:eastAsia="zh-CN"/>
        </w:rPr>
        <w:lastRenderedPageBreak/>
        <w:t>成是不同输入条件。已登记素材才能成为后续任务的输入。相关控制保证任务输入可解释，但不代表多张参考图在语义、尺寸和视角上已经由系统自动对齐。</w:t>
      </w:r>
    </w:p>
    <w:p w14:paraId="2814999B" w14:textId="77777777" w:rsidR="00640A2F" w:rsidRDefault="00000000">
      <w:pPr>
        <w:rPr>
          <w:rFonts w:hint="eastAsia"/>
          <w:lang w:eastAsia="zh-CN"/>
        </w:rPr>
      </w:pPr>
      <w:r>
        <w:rPr>
          <w:lang w:eastAsia="zh-CN"/>
        </w:rPr>
        <w:t>提示词模板可按业务模式维护分类和选项，帮助用户组合常用颜色、材质、纹样及环境描述。模板的作用是统一输入表达、减少重复录入，不是工程参数计算器。管理员维护模板内容，普通用户选择并调整具体描述；研究阶段应比较模板与自由输入的目标明确程度和重复使用效果，并保留不适用样例。</w:t>
      </w:r>
    </w:p>
    <w:p w14:paraId="395585A2" w14:textId="77777777" w:rsidR="00640A2F" w:rsidRDefault="00000000">
      <w:pPr>
        <w:rPr>
          <w:rFonts w:hint="eastAsia"/>
          <w:lang w:eastAsia="zh-CN"/>
        </w:rPr>
      </w:pPr>
      <w:r>
        <w:rPr>
          <w:lang w:eastAsia="zh-CN"/>
        </w:rPr>
        <w:t>工程参数化是后续需要深入的研究内容。尺寸、位置、接口和适用范围要形成明确字段、单位、取值约束和依据；参数之间存在依赖时，需要定义驱动顺序和异常处理。只有将这些内容落实为可操作、可计算和可验证的功能，才可以认定形成工程参数化能力。现有提示词和生成参数不应承担未经实现的尺寸联动或装配求解功能。</w:t>
      </w:r>
    </w:p>
    <w:p w14:paraId="20F465C7" w14:textId="77777777" w:rsidR="00640A2F" w:rsidRDefault="00000000">
      <w:pPr>
        <w:pStyle w:val="2"/>
        <w:spacing w:before="80"/>
        <w:rPr>
          <w:rFonts w:hint="eastAsia"/>
          <w:lang w:eastAsia="zh-CN"/>
        </w:rPr>
      </w:pPr>
      <w:bookmarkStart w:id="32" w:name="report_heading_026"/>
      <w:r>
        <w:rPr>
          <w:lang w:eastAsia="zh-CN"/>
        </w:rPr>
        <w:t>（三）局部修改与结果比较</w:t>
      </w:r>
      <w:bookmarkEnd w:id="32"/>
    </w:p>
    <w:p w14:paraId="5AF15989" w14:textId="77777777" w:rsidR="00640A2F" w:rsidRDefault="00000000">
      <w:pPr>
        <w:rPr>
          <w:rFonts w:hint="eastAsia"/>
          <w:lang w:eastAsia="zh-CN"/>
        </w:rPr>
      </w:pPr>
      <w:r>
        <w:rPr>
          <w:lang w:eastAsia="zh-CN"/>
        </w:rPr>
        <w:t>快速设计应保持一轮任务对应一组清晰的输入条件。对于同一底图的材质、形态或色彩探索，宜采用多个独立轮次保留差异，而不是覆盖原图和历史任务。当前历史输入修改重发会形成新轮次，原记录保留；结果可以继续作为素材深化，但应保留来源关系。研究时可沿这条关系检查变更是否只发生在目标区域，以及多轮修改是否逐步偏离初始要求。</w:t>
      </w:r>
    </w:p>
    <w:p w14:paraId="7804B93A" w14:textId="77777777" w:rsidR="00640A2F" w:rsidRDefault="00000000">
      <w:pPr>
        <w:rPr>
          <w:rFonts w:hint="eastAsia"/>
          <w:lang w:eastAsia="zh-CN"/>
        </w:rPr>
      </w:pPr>
      <w:r>
        <w:rPr>
          <w:lang w:eastAsia="zh-CN"/>
        </w:rPr>
        <w:t>比较应至少包括目标达成、非目标保持和整体协调三个方面。目标达成关注是否完成指定变化，非目标保持关注其他区域是否出现非预期改变，整体协调关注修改后与周边视觉关系是否合理。图像对比滑块和多图查看提供观察手段，最终判断仍由设计人员完成。系统不应将“生成成功”或“已下载”解释为方案质量通过。</w:t>
      </w:r>
    </w:p>
    <w:p w14:paraId="6842EBD1" w14:textId="77777777" w:rsidR="00640A2F" w:rsidRDefault="00000000">
      <w:pPr>
        <w:rPr>
          <w:rFonts w:hint="eastAsia"/>
          <w:lang w:eastAsia="zh-CN"/>
        </w:rPr>
      </w:pPr>
      <w:r>
        <w:rPr>
          <w:lang w:eastAsia="zh-CN"/>
        </w:rPr>
        <w:t>重复试验需要固定底图与基本要求，并记录随机因素和参数配置。在同一配置下结果可能仍有变化，应保存全部试验结果而非只保留最好的一张。评价可以记录可接受结果占比、需要重做的原因和人工调整轮次。对于无法稳定保持关键结构的任务，应缩小修改范围或调整方法，不应仅增加生成次数后宣称问题已经解决。</w:t>
      </w:r>
    </w:p>
    <w:p w14:paraId="6A5D939B" w14:textId="77777777" w:rsidR="00640A2F" w:rsidRDefault="00000000">
      <w:pPr>
        <w:pStyle w:val="2"/>
        <w:spacing w:before="80"/>
        <w:rPr>
          <w:rFonts w:hint="eastAsia"/>
          <w:lang w:eastAsia="zh-CN"/>
        </w:rPr>
      </w:pPr>
      <w:bookmarkStart w:id="33" w:name="report_heading_027"/>
      <w:r>
        <w:rPr>
          <w:lang w:eastAsia="zh-CN"/>
        </w:rPr>
        <w:t>（四）规则与工程约束的建设方法</w:t>
      </w:r>
      <w:bookmarkEnd w:id="33"/>
    </w:p>
    <w:p w14:paraId="22F4839E" w14:textId="77777777" w:rsidR="00640A2F" w:rsidRDefault="00000000">
      <w:pPr>
        <w:rPr>
          <w:rFonts w:hint="eastAsia"/>
          <w:lang w:eastAsia="zh-CN"/>
        </w:rPr>
      </w:pPr>
      <w:r>
        <w:rPr>
          <w:lang w:eastAsia="zh-CN"/>
        </w:rPr>
        <w:t>合同要求对尺寸、位置、接口、区域边界和适用范围开展校验。当前平台已具备身份、输入类型、数量和参数合法性等业务校验，但这与工程规则校核不同。后续应</w:t>
      </w:r>
      <w:r>
        <w:rPr>
          <w:lang w:eastAsia="zh-CN"/>
        </w:rPr>
        <w:lastRenderedPageBreak/>
        <w:t>从真实设计资料中提取可验证的约束，先形成规则清单和手工判定样例，再研究哪些规则能够自动化，哪些需要专业计算或人工评审。</w:t>
      </w:r>
    </w:p>
    <w:p w14:paraId="196A03DE" w14:textId="77777777" w:rsidR="00640A2F" w:rsidRDefault="00000000">
      <w:pPr>
        <w:rPr>
          <w:rFonts w:hint="eastAsia"/>
          <w:lang w:eastAsia="zh-CN"/>
        </w:rPr>
      </w:pPr>
      <w:r>
        <w:rPr>
          <w:lang w:eastAsia="zh-CN"/>
        </w:rPr>
        <w:t>规则条目建议包含适用对象、依据文件、触发条件、判断方式、结果等级和处置要求。能够直接由结构化参数判断的规则可优先实现；只依赖效果图、无法获得真实尺寸的规则应保持人工检查；涉及工程安全或标准适用性的判断应由责任专业确认。规则范围不得由通用模型自行编造，也不能把经验性建议包装为强制规范。</w:t>
      </w:r>
    </w:p>
    <w:p w14:paraId="1323095C" w14:textId="77777777" w:rsidR="00640A2F" w:rsidRDefault="00000000">
      <w:pPr>
        <w:pStyle w:val="af7"/>
        <w:rPr>
          <w:rFonts w:hint="eastAsia"/>
          <w:lang w:eastAsia="zh-CN"/>
        </w:rPr>
      </w:pPr>
      <w:r>
        <w:rPr>
          <w:lang w:eastAsia="zh-CN"/>
        </w:rPr>
        <w:t>表 4 设计约束的研究与实现分工</w:t>
      </w:r>
    </w:p>
    <w:tbl>
      <w:tblPr>
        <w:tblStyle w:val="aff1"/>
        <w:tblW w:w="8972"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88"/>
        <w:gridCol w:w="3074"/>
        <w:gridCol w:w="3710"/>
      </w:tblGrid>
      <w:tr w:rsidR="00640A2F" w14:paraId="50A8C07C" w14:textId="77777777">
        <w:trPr>
          <w:cantSplit/>
          <w:tblHeader/>
        </w:trPr>
        <w:tc>
          <w:tcPr>
            <w:tcW w:w="2188" w:type="dxa"/>
            <w:shd w:val="clear" w:color="auto" w:fill="EEF1F5"/>
            <w:tcMar>
              <w:top w:w="80" w:type="dxa"/>
              <w:left w:w="100" w:type="dxa"/>
              <w:bottom w:w="80" w:type="dxa"/>
              <w:right w:w="100" w:type="dxa"/>
            </w:tcMar>
            <w:vAlign w:val="center"/>
          </w:tcPr>
          <w:p w14:paraId="422ABA41" w14:textId="77777777" w:rsidR="00640A2F" w:rsidRDefault="00000000">
            <w:pPr>
              <w:ind w:firstLine="0"/>
              <w:jc w:val="center"/>
              <w:rPr>
                <w:rFonts w:hint="eastAsia"/>
              </w:rPr>
            </w:pPr>
            <w:r>
              <w:rPr>
                <w:b/>
              </w:rPr>
              <w:t>约束类别</w:t>
            </w:r>
          </w:p>
        </w:tc>
        <w:tc>
          <w:tcPr>
            <w:tcW w:w="3074" w:type="dxa"/>
            <w:shd w:val="clear" w:color="auto" w:fill="EEF1F5"/>
            <w:tcMar>
              <w:top w:w="80" w:type="dxa"/>
              <w:left w:w="100" w:type="dxa"/>
              <w:bottom w:w="80" w:type="dxa"/>
              <w:right w:w="100" w:type="dxa"/>
            </w:tcMar>
            <w:vAlign w:val="center"/>
          </w:tcPr>
          <w:p w14:paraId="7C38336A" w14:textId="77777777" w:rsidR="00640A2F" w:rsidRDefault="00000000">
            <w:pPr>
              <w:ind w:firstLine="0"/>
              <w:jc w:val="center"/>
              <w:rPr>
                <w:rFonts w:hint="eastAsia"/>
              </w:rPr>
            </w:pPr>
            <w:r>
              <w:rPr>
                <w:b/>
              </w:rPr>
              <w:t>数据前提</w:t>
            </w:r>
          </w:p>
        </w:tc>
        <w:tc>
          <w:tcPr>
            <w:tcW w:w="3710" w:type="dxa"/>
            <w:shd w:val="clear" w:color="auto" w:fill="EEF1F5"/>
            <w:tcMar>
              <w:top w:w="80" w:type="dxa"/>
              <w:left w:w="100" w:type="dxa"/>
              <w:bottom w:w="80" w:type="dxa"/>
              <w:right w:w="100" w:type="dxa"/>
            </w:tcMar>
            <w:vAlign w:val="center"/>
          </w:tcPr>
          <w:p w14:paraId="1319679D" w14:textId="77777777" w:rsidR="00640A2F" w:rsidRDefault="00000000">
            <w:pPr>
              <w:ind w:firstLine="0"/>
              <w:jc w:val="center"/>
              <w:rPr>
                <w:rFonts w:hint="eastAsia"/>
              </w:rPr>
            </w:pPr>
            <w:r>
              <w:rPr>
                <w:b/>
              </w:rPr>
              <w:t>处理方法及当前边界</w:t>
            </w:r>
          </w:p>
        </w:tc>
      </w:tr>
      <w:tr w:rsidR="00640A2F" w14:paraId="60ACE05B" w14:textId="77777777">
        <w:trPr>
          <w:cantSplit/>
        </w:trPr>
        <w:tc>
          <w:tcPr>
            <w:tcW w:w="2188" w:type="dxa"/>
            <w:tcMar>
              <w:top w:w="80" w:type="dxa"/>
              <w:left w:w="100" w:type="dxa"/>
              <w:bottom w:w="80" w:type="dxa"/>
              <w:right w:w="100" w:type="dxa"/>
            </w:tcMar>
            <w:vAlign w:val="center"/>
          </w:tcPr>
          <w:p w14:paraId="74ED35B4" w14:textId="77777777" w:rsidR="00640A2F" w:rsidRDefault="00000000">
            <w:pPr>
              <w:ind w:firstLine="0"/>
              <w:jc w:val="center"/>
              <w:rPr>
                <w:rFonts w:hint="eastAsia"/>
              </w:rPr>
            </w:pPr>
            <w:r>
              <w:t>输入合法性</w:t>
            </w:r>
          </w:p>
        </w:tc>
        <w:tc>
          <w:tcPr>
            <w:tcW w:w="3074" w:type="dxa"/>
            <w:tcMar>
              <w:top w:w="80" w:type="dxa"/>
              <w:left w:w="100" w:type="dxa"/>
              <w:bottom w:w="80" w:type="dxa"/>
              <w:right w:w="100" w:type="dxa"/>
            </w:tcMar>
            <w:vAlign w:val="center"/>
          </w:tcPr>
          <w:p w14:paraId="4B32205E" w14:textId="77777777" w:rsidR="00640A2F" w:rsidRDefault="00000000">
            <w:pPr>
              <w:ind w:firstLine="0"/>
              <w:jc w:val="left"/>
              <w:rPr>
                <w:rFonts w:hint="eastAsia"/>
                <w:lang w:eastAsia="zh-CN"/>
              </w:rPr>
            </w:pPr>
            <w:r>
              <w:rPr>
                <w:lang w:eastAsia="zh-CN"/>
              </w:rPr>
              <w:t>用户、项目、素材及能力契约</w:t>
            </w:r>
          </w:p>
        </w:tc>
        <w:tc>
          <w:tcPr>
            <w:tcW w:w="3710" w:type="dxa"/>
            <w:tcMar>
              <w:top w:w="80" w:type="dxa"/>
              <w:left w:w="100" w:type="dxa"/>
              <w:bottom w:w="80" w:type="dxa"/>
              <w:right w:w="100" w:type="dxa"/>
            </w:tcMar>
            <w:vAlign w:val="center"/>
          </w:tcPr>
          <w:p w14:paraId="5D10983A" w14:textId="77777777" w:rsidR="00640A2F" w:rsidRDefault="00000000">
            <w:pPr>
              <w:ind w:firstLine="0"/>
              <w:jc w:val="left"/>
              <w:rPr>
                <w:rFonts w:hint="eastAsia"/>
                <w:lang w:eastAsia="zh-CN"/>
              </w:rPr>
            </w:pPr>
            <w:r>
              <w:rPr>
                <w:lang w:eastAsia="zh-CN"/>
              </w:rPr>
              <w:t>平台已有校验链路，继续测试异常输入</w:t>
            </w:r>
          </w:p>
        </w:tc>
      </w:tr>
      <w:tr w:rsidR="00640A2F" w14:paraId="6655CDEF" w14:textId="77777777">
        <w:trPr>
          <w:cantSplit/>
        </w:trPr>
        <w:tc>
          <w:tcPr>
            <w:tcW w:w="2188" w:type="dxa"/>
            <w:tcMar>
              <w:top w:w="80" w:type="dxa"/>
              <w:left w:w="100" w:type="dxa"/>
              <w:bottom w:w="80" w:type="dxa"/>
              <w:right w:w="100" w:type="dxa"/>
            </w:tcMar>
            <w:vAlign w:val="center"/>
          </w:tcPr>
          <w:p w14:paraId="6327E37D" w14:textId="77777777" w:rsidR="00640A2F" w:rsidRDefault="00000000">
            <w:pPr>
              <w:ind w:firstLine="0"/>
              <w:jc w:val="center"/>
              <w:rPr>
                <w:rFonts w:hint="eastAsia"/>
              </w:rPr>
            </w:pPr>
            <w:r>
              <w:t>区域修改范围</w:t>
            </w:r>
          </w:p>
        </w:tc>
        <w:tc>
          <w:tcPr>
            <w:tcW w:w="3074" w:type="dxa"/>
            <w:tcMar>
              <w:top w:w="80" w:type="dxa"/>
              <w:left w:w="100" w:type="dxa"/>
              <w:bottom w:w="80" w:type="dxa"/>
              <w:right w:w="100" w:type="dxa"/>
            </w:tcMar>
            <w:vAlign w:val="center"/>
          </w:tcPr>
          <w:p w14:paraId="0C4F29D9" w14:textId="77777777" w:rsidR="00640A2F" w:rsidRDefault="00000000">
            <w:pPr>
              <w:ind w:firstLine="0"/>
              <w:jc w:val="left"/>
              <w:rPr>
                <w:rFonts w:hint="eastAsia"/>
                <w:lang w:eastAsia="zh-CN"/>
              </w:rPr>
            </w:pPr>
            <w:r>
              <w:rPr>
                <w:lang w:eastAsia="zh-CN"/>
              </w:rPr>
              <w:t>原图、标记或遮罩、设计要求</w:t>
            </w:r>
          </w:p>
        </w:tc>
        <w:tc>
          <w:tcPr>
            <w:tcW w:w="3710" w:type="dxa"/>
            <w:tcMar>
              <w:top w:w="80" w:type="dxa"/>
              <w:left w:w="100" w:type="dxa"/>
              <w:bottom w:w="80" w:type="dxa"/>
              <w:right w:w="100" w:type="dxa"/>
            </w:tcMar>
            <w:vAlign w:val="center"/>
          </w:tcPr>
          <w:p w14:paraId="540531D6" w14:textId="77777777" w:rsidR="00640A2F" w:rsidRDefault="00000000">
            <w:pPr>
              <w:ind w:firstLine="0"/>
              <w:jc w:val="left"/>
              <w:rPr>
                <w:rFonts w:hint="eastAsia"/>
                <w:lang w:eastAsia="zh-CN"/>
              </w:rPr>
            </w:pPr>
            <w:r>
              <w:rPr>
                <w:lang w:eastAsia="zh-CN"/>
              </w:rPr>
              <w:t>现有交互支撑表达，结果由人工复核</w:t>
            </w:r>
          </w:p>
        </w:tc>
      </w:tr>
      <w:tr w:rsidR="00640A2F" w14:paraId="5FC3B781" w14:textId="77777777">
        <w:trPr>
          <w:cantSplit/>
        </w:trPr>
        <w:tc>
          <w:tcPr>
            <w:tcW w:w="2188" w:type="dxa"/>
            <w:tcMar>
              <w:top w:w="80" w:type="dxa"/>
              <w:left w:w="100" w:type="dxa"/>
              <w:bottom w:w="80" w:type="dxa"/>
              <w:right w:w="100" w:type="dxa"/>
            </w:tcMar>
            <w:vAlign w:val="center"/>
          </w:tcPr>
          <w:p w14:paraId="04CA38F2" w14:textId="77777777" w:rsidR="00640A2F" w:rsidRDefault="00000000">
            <w:pPr>
              <w:ind w:firstLine="0"/>
              <w:jc w:val="center"/>
              <w:rPr>
                <w:rFonts w:hint="eastAsia"/>
              </w:rPr>
            </w:pPr>
            <w:r>
              <w:t>尺寸与安装接口</w:t>
            </w:r>
          </w:p>
        </w:tc>
        <w:tc>
          <w:tcPr>
            <w:tcW w:w="3074" w:type="dxa"/>
            <w:tcMar>
              <w:top w:w="80" w:type="dxa"/>
              <w:left w:w="100" w:type="dxa"/>
              <w:bottom w:w="80" w:type="dxa"/>
              <w:right w:w="100" w:type="dxa"/>
            </w:tcMar>
            <w:vAlign w:val="center"/>
          </w:tcPr>
          <w:p w14:paraId="5CF75DB3" w14:textId="77777777" w:rsidR="00640A2F" w:rsidRDefault="00000000">
            <w:pPr>
              <w:ind w:firstLine="0"/>
              <w:jc w:val="left"/>
              <w:rPr>
                <w:rFonts w:hint="eastAsia"/>
                <w:lang w:eastAsia="zh-CN"/>
              </w:rPr>
            </w:pPr>
            <w:r>
              <w:rPr>
                <w:lang w:eastAsia="zh-CN"/>
              </w:rPr>
              <w:t>真实尺寸、单位及批准资料</w:t>
            </w:r>
          </w:p>
        </w:tc>
        <w:tc>
          <w:tcPr>
            <w:tcW w:w="3710" w:type="dxa"/>
            <w:tcMar>
              <w:top w:w="80" w:type="dxa"/>
              <w:left w:w="100" w:type="dxa"/>
              <w:bottom w:w="80" w:type="dxa"/>
              <w:right w:w="100" w:type="dxa"/>
            </w:tcMar>
            <w:vAlign w:val="center"/>
          </w:tcPr>
          <w:p w14:paraId="18D2884D" w14:textId="77777777" w:rsidR="00640A2F" w:rsidRDefault="00000000">
            <w:pPr>
              <w:ind w:firstLine="0"/>
              <w:jc w:val="left"/>
              <w:rPr>
                <w:rFonts w:hint="eastAsia"/>
                <w:lang w:eastAsia="zh-CN"/>
              </w:rPr>
            </w:pPr>
            <w:r>
              <w:rPr>
                <w:lang w:eastAsia="zh-CN"/>
              </w:rPr>
              <w:t>拟研究结构化校核，不能由效果图判定</w:t>
            </w:r>
          </w:p>
        </w:tc>
      </w:tr>
      <w:tr w:rsidR="00640A2F" w14:paraId="73EA6696" w14:textId="77777777">
        <w:trPr>
          <w:cantSplit/>
        </w:trPr>
        <w:tc>
          <w:tcPr>
            <w:tcW w:w="2188" w:type="dxa"/>
            <w:tcMar>
              <w:top w:w="80" w:type="dxa"/>
              <w:left w:w="100" w:type="dxa"/>
              <w:bottom w:w="80" w:type="dxa"/>
              <w:right w:w="100" w:type="dxa"/>
            </w:tcMar>
            <w:vAlign w:val="center"/>
          </w:tcPr>
          <w:p w14:paraId="7263BF47" w14:textId="77777777" w:rsidR="00640A2F" w:rsidRDefault="00000000">
            <w:pPr>
              <w:ind w:firstLine="0"/>
              <w:jc w:val="center"/>
              <w:rPr>
                <w:rFonts w:hint="eastAsia"/>
              </w:rPr>
            </w:pPr>
            <w:r>
              <w:t>车型与材料适用性</w:t>
            </w:r>
          </w:p>
        </w:tc>
        <w:tc>
          <w:tcPr>
            <w:tcW w:w="3074" w:type="dxa"/>
            <w:tcMar>
              <w:top w:w="80" w:type="dxa"/>
              <w:left w:w="100" w:type="dxa"/>
              <w:bottom w:w="80" w:type="dxa"/>
              <w:right w:w="100" w:type="dxa"/>
            </w:tcMar>
            <w:vAlign w:val="center"/>
          </w:tcPr>
          <w:p w14:paraId="77AE0AD0" w14:textId="77777777" w:rsidR="00640A2F" w:rsidRDefault="00000000">
            <w:pPr>
              <w:ind w:firstLine="0"/>
              <w:jc w:val="left"/>
              <w:rPr>
                <w:rFonts w:hint="eastAsia"/>
                <w:lang w:eastAsia="zh-CN"/>
              </w:rPr>
            </w:pPr>
            <w:r>
              <w:rPr>
                <w:lang w:eastAsia="zh-CN"/>
              </w:rPr>
              <w:t>适用条件、材料资料与规则</w:t>
            </w:r>
          </w:p>
        </w:tc>
        <w:tc>
          <w:tcPr>
            <w:tcW w:w="3710" w:type="dxa"/>
            <w:tcMar>
              <w:top w:w="80" w:type="dxa"/>
              <w:left w:w="100" w:type="dxa"/>
              <w:bottom w:w="80" w:type="dxa"/>
              <w:right w:w="100" w:type="dxa"/>
            </w:tcMar>
            <w:vAlign w:val="center"/>
          </w:tcPr>
          <w:p w14:paraId="6AE1CFB6" w14:textId="77777777" w:rsidR="00640A2F" w:rsidRDefault="00000000">
            <w:pPr>
              <w:ind w:firstLine="0"/>
              <w:jc w:val="left"/>
              <w:rPr>
                <w:rFonts w:hint="eastAsia"/>
                <w:lang w:eastAsia="zh-CN"/>
              </w:rPr>
            </w:pPr>
            <w:r>
              <w:rPr>
                <w:lang w:eastAsia="zh-CN"/>
              </w:rPr>
              <w:t>先整理清单，再确认自动检查范围</w:t>
            </w:r>
          </w:p>
        </w:tc>
      </w:tr>
      <w:tr w:rsidR="00640A2F" w14:paraId="1551D77E" w14:textId="77777777">
        <w:trPr>
          <w:cantSplit/>
        </w:trPr>
        <w:tc>
          <w:tcPr>
            <w:tcW w:w="2188" w:type="dxa"/>
            <w:tcMar>
              <w:top w:w="80" w:type="dxa"/>
              <w:left w:w="100" w:type="dxa"/>
              <w:bottom w:w="80" w:type="dxa"/>
              <w:right w:w="100" w:type="dxa"/>
            </w:tcMar>
            <w:vAlign w:val="center"/>
          </w:tcPr>
          <w:p w14:paraId="026E70DF" w14:textId="77777777" w:rsidR="00640A2F" w:rsidRDefault="00000000">
            <w:pPr>
              <w:ind w:firstLine="0"/>
              <w:jc w:val="center"/>
              <w:rPr>
                <w:rFonts w:hint="eastAsia"/>
              </w:rPr>
            </w:pPr>
            <w:r>
              <w:t>美观与整体协调</w:t>
            </w:r>
          </w:p>
        </w:tc>
        <w:tc>
          <w:tcPr>
            <w:tcW w:w="3074" w:type="dxa"/>
            <w:tcMar>
              <w:top w:w="80" w:type="dxa"/>
              <w:left w:w="100" w:type="dxa"/>
              <w:bottom w:w="80" w:type="dxa"/>
              <w:right w:w="100" w:type="dxa"/>
            </w:tcMar>
            <w:vAlign w:val="center"/>
          </w:tcPr>
          <w:p w14:paraId="61ECCF89" w14:textId="77777777" w:rsidR="00640A2F" w:rsidRDefault="00000000">
            <w:pPr>
              <w:ind w:firstLine="0"/>
              <w:jc w:val="left"/>
              <w:rPr>
                <w:rFonts w:hint="eastAsia"/>
              </w:rPr>
            </w:pPr>
            <w:r>
              <w:t>对比方案及评价口径</w:t>
            </w:r>
          </w:p>
        </w:tc>
        <w:tc>
          <w:tcPr>
            <w:tcW w:w="3710" w:type="dxa"/>
            <w:tcMar>
              <w:top w:w="80" w:type="dxa"/>
              <w:left w:w="100" w:type="dxa"/>
              <w:bottom w:w="80" w:type="dxa"/>
              <w:right w:w="100" w:type="dxa"/>
            </w:tcMar>
            <w:vAlign w:val="center"/>
          </w:tcPr>
          <w:p w14:paraId="54E2A146" w14:textId="77777777" w:rsidR="00640A2F" w:rsidRDefault="00000000">
            <w:pPr>
              <w:ind w:firstLine="0"/>
              <w:jc w:val="left"/>
              <w:rPr>
                <w:rFonts w:hint="eastAsia"/>
                <w:lang w:eastAsia="zh-CN"/>
              </w:rPr>
            </w:pPr>
            <w:r>
              <w:rPr>
                <w:lang w:eastAsia="zh-CN"/>
              </w:rPr>
              <w:t>设计人员评价，可研究辅助评分</w:t>
            </w:r>
          </w:p>
        </w:tc>
      </w:tr>
    </w:tbl>
    <w:p w14:paraId="7FC4C72C" w14:textId="77777777" w:rsidR="00640A2F" w:rsidRDefault="00000000">
      <w:pPr>
        <w:rPr>
          <w:rFonts w:hint="eastAsia"/>
          <w:lang w:eastAsia="zh-CN"/>
        </w:rPr>
      </w:pPr>
      <w:r>
        <w:rPr>
          <w:lang w:eastAsia="zh-CN"/>
        </w:rPr>
        <w:t>规则测试应覆盖符合、不符合、边界值、信息缺失和多条规则冲突。信息缺失不能默认通过；不同来源相互冲突时应返回待确认问题。规则更新后需要检查原有典型方案的判定是否改变，并保存变更理由。规则编辑、例外审批和影响分析尚需根据上述方法开展详细设计与验证。</w:t>
      </w:r>
    </w:p>
    <w:p w14:paraId="3B19F159" w14:textId="77777777" w:rsidR="00640A2F" w:rsidRDefault="00000000">
      <w:pPr>
        <w:pStyle w:val="2"/>
        <w:spacing w:before="80"/>
        <w:rPr>
          <w:rFonts w:hint="eastAsia"/>
          <w:lang w:eastAsia="zh-CN"/>
        </w:rPr>
      </w:pPr>
      <w:bookmarkStart w:id="34" w:name="report_heading_028"/>
      <w:r>
        <w:rPr>
          <w:lang w:eastAsia="zh-CN"/>
        </w:rPr>
        <w:t>（五）跨区域协同优化</w:t>
      </w:r>
      <w:bookmarkEnd w:id="34"/>
    </w:p>
    <w:p w14:paraId="6D4CC1AA" w14:textId="77777777" w:rsidR="00640A2F" w:rsidRDefault="00000000">
      <w:pPr>
        <w:rPr>
          <w:rFonts w:hint="eastAsia"/>
          <w:lang w:eastAsia="zh-CN"/>
        </w:rPr>
      </w:pPr>
      <w:r>
        <w:rPr>
          <w:lang w:eastAsia="zh-CN"/>
        </w:rPr>
        <w:t>跨区域优化的研究对象是局部变化对相邻空间、功能和视觉表达的影响。侧墙调整可能影响顶部过渡和座椅背景，地板变化可能影响门区和座椅区域的视觉分隔，端墙变化可能影响设备开口及整体视觉中心。首先应由设计人员识别真实关联，再决定是否需要同步修改，不能对所有区域无差别连线或自动重绘。</w:t>
      </w:r>
    </w:p>
    <w:p w14:paraId="34AE8AE6" w14:textId="77777777" w:rsidR="00640A2F" w:rsidRDefault="00000000">
      <w:pPr>
        <w:rPr>
          <w:rFonts w:hint="eastAsia"/>
          <w:lang w:eastAsia="zh-CN"/>
        </w:rPr>
      </w:pPr>
      <w:r>
        <w:rPr>
          <w:lang w:eastAsia="zh-CN"/>
        </w:rPr>
        <w:lastRenderedPageBreak/>
        <w:t>研究建议使用“变化对象、关联区域、影响内容、检查依据、处置结果”的记录方式。图 8 以一个侧墙修改任务展示方法：先确定修改范围，再分别检查顶部衔接、座椅背景和门区过渡，最后合并为是否需要补充修改的判断。图中的关系是研究检查路径，不表示当前系统会自动识别全部邻接对象或执行全局优化。</w:t>
      </w:r>
    </w:p>
    <w:p w14:paraId="271361DD" w14:textId="77777777" w:rsidR="00640A2F" w:rsidRDefault="00000000">
      <w:pPr>
        <w:keepNext/>
        <w:spacing w:before="80" w:line="240" w:lineRule="auto"/>
        <w:ind w:firstLine="0"/>
        <w:jc w:val="center"/>
        <w:rPr>
          <w:rFonts w:hint="eastAsia"/>
        </w:rPr>
      </w:pPr>
      <w:r>
        <w:rPr>
          <w:noProof/>
        </w:rPr>
        <w:drawing>
          <wp:inline distT="0" distB="0" distL="0" distR="0" wp14:anchorId="5FE0B4A4" wp14:editId="4A7ED8D6">
            <wp:extent cx="5650992" cy="3202229"/>
            <wp:effectExtent l="0" t="0" r="0" b="0"/>
            <wp:docPr id="8" name="Picture 8" descr="图 8 局部修改后的跨区域检查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8.png"/>
                    <pic:cNvPicPr/>
                  </pic:nvPicPr>
                  <pic:blipFill>
                    <a:blip r:embed="rId20"/>
                    <a:stretch>
                      <a:fillRect/>
                    </a:stretch>
                  </pic:blipFill>
                  <pic:spPr>
                    <a:xfrm>
                      <a:off x="0" y="0"/>
                      <a:ext cx="5650992" cy="3202229"/>
                    </a:xfrm>
                    <a:prstGeom prst="rect">
                      <a:avLst/>
                    </a:prstGeom>
                  </pic:spPr>
                </pic:pic>
              </a:graphicData>
            </a:graphic>
          </wp:inline>
        </w:drawing>
      </w:r>
    </w:p>
    <w:p w14:paraId="2D9E19A0" w14:textId="77777777" w:rsidR="00640A2F" w:rsidRDefault="00000000">
      <w:pPr>
        <w:pStyle w:val="af7"/>
        <w:keepNext w:val="0"/>
        <w:rPr>
          <w:rFonts w:hint="eastAsia"/>
          <w:lang w:eastAsia="zh-CN"/>
        </w:rPr>
      </w:pPr>
      <w:r>
        <w:rPr>
          <w:lang w:eastAsia="zh-CN"/>
        </w:rPr>
        <w:t>图 8 局部修改后的跨区域检查方法</w:t>
      </w:r>
    </w:p>
    <w:p w14:paraId="2549EDC3" w14:textId="77777777" w:rsidR="00640A2F" w:rsidRDefault="00000000">
      <w:pPr>
        <w:rPr>
          <w:rFonts w:hint="eastAsia"/>
          <w:lang w:eastAsia="zh-CN"/>
        </w:rPr>
      </w:pPr>
      <w:r>
        <w:rPr>
          <w:lang w:eastAsia="zh-CN"/>
        </w:rPr>
        <w:t>优化过程可先人工检查，再逐步结构化。对于有明确尺寸和接口条件的关联，可研究规则判断；对于色彩、纹理方向和视觉连续性，可研究局部对比与专业评分；对于多个可行方案，应保留分项评价而不是只给出综合分。这样可以看出某方案在整体协调方面较好、但需要更多人工调整的实际差异。</w:t>
      </w:r>
    </w:p>
    <w:p w14:paraId="20331521" w14:textId="77777777" w:rsidR="00640A2F" w:rsidRDefault="00000000">
      <w:pPr>
        <w:rPr>
          <w:rFonts w:hint="eastAsia"/>
          <w:lang w:eastAsia="zh-CN"/>
        </w:rPr>
      </w:pPr>
      <w:r>
        <w:rPr>
          <w:lang w:eastAsia="zh-CN"/>
        </w:rPr>
        <w:t>跨区域研究的对照任务应固定相同整体底图和修改目标，比较单区域独立修改与按照关联检查清单调整后的结果。记录被影响区域、新增调整次数、视觉一致性评价和未决问题。若评价人员意见分歧较大，应分析判断口径和样本特征，不能通过任意设置权重强行形成一致排序。</w:t>
      </w:r>
    </w:p>
    <w:p w14:paraId="62BE4ACF" w14:textId="77777777" w:rsidR="00640A2F" w:rsidRDefault="00000000">
      <w:pPr>
        <w:pStyle w:val="2"/>
        <w:spacing w:before="80"/>
        <w:rPr>
          <w:rFonts w:hint="eastAsia"/>
          <w:lang w:eastAsia="zh-CN"/>
        </w:rPr>
      </w:pPr>
      <w:bookmarkStart w:id="35" w:name="report_heading_029"/>
      <w:r>
        <w:rPr>
          <w:lang w:eastAsia="zh-CN"/>
        </w:rPr>
        <w:t>（六）成果检索与复用</w:t>
      </w:r>
      <w:bookmarkEnd w:id="35"/>
    </w:p>
    <w:p w14:paraId="3948CD67" w14:textId="77777777" w:rsidR="00640A2F" w:rsidRDefault="00000000">
      <w:pPr>
        <w:rPr>
          <w:rFonts w:hint="eastAsia"/>
          <w:lang w:eastAsia="zh-CN"/>
        </w:rPr>
      </w:pPr>
      <w:r>
        <w:rPr>
          <w:lang w:eastAsia="zh-CN"/>
        </w:rPr>
        <w:t>现有资产中心提供项目范围内的目录、标签、名称及编号搜索、类型筛选和排序，为设计资料与结果查找提供基础。颜色、材料、区域和模块信息可以先按约定命名、目录和标签组织，但专门的结构化字段查询、视觉相似检索、向量召回和评价排序仍需进一步建设。报告不将普通关键词搜索表述为已经形成智能知识检索。</w:t>
      </w:r>
    </w:p>
    <w:p w14:paraId="38FCB8F7" w14:textId="77777777" w:rsidR="00640A2F" w:rsidRDefault="00000000">
      <w:pPr>
        <w:rPr>
          <w:rFonts w:hint="eastAsia"/>
          <w:lang w:eastAsia="zh-CN"/>
        </w:rPr>
      </w:pPr>
      <w:r>
        <w:rPr>
          <w:lang w:eastAsia="zh-CN"/>
        </w:rPr>
        <w:lastRenderedPageBreak/>
        <w:t>后续检索研究可先建立有明确相关性判断的查询任务，比较现有关键词方式与候选增强方式。评价应关注目标资料是否找到、前列结果是否相关、检索时间以及用户能否判断适用范围。无论采用何种检索方法，都必须先遵守项目权限和资料授权，不能为提高召回范围直接向用户暴露其他项目的内容。</w:t>
      </w:r>
    </w:p>
    <w:p w14:paraId="5250BFAF" w14:textId="77777777" w:rsidR="00640A2F" w:rsidRDefault="00000000">
      <w:pPr>
        <w:rPr>
          <w:rFonts w:hint="eastAsia"/>
          <w:lang w:eastAsia="zh-CN"/>
        </w:rPr>
      </w:pPr>
      <w:r>
        <w:rPr>
          <w:lang w:eastAsia="zh-CN"/>
        </w:rPr>
        <w:t>复用需要保存来源素材、原任务与新任务的关系。当前会话内的深化设计已经要求素材登记后再进入兼容能力；跨项目的正式方案共享与模块复用则需要另行明确权限和适用范围。可以查到文件不等于允许用于其他项目，已登记资产也不等于其材料、接口或品牌表达适用于新的车型。</w:t>
      </w:r>
    </w:p>
    <w:p w14:paraId="7ED68240" w14:textId="77777777" w:rsidR="00640A2F" w:rsidRDefault="00000000">
      <w:pPr>
        <w:pStyle w:val="1"/>
        <w:spacing w:before="160"/>
        <w:rPr>
          <w:rFonts w:hint="eastAsia"/>
          <w:lang w:eastAsia="zh-CN"/>
        </w:rPr>
      </w:pPr>
      <w:bookmarkStart w:id="36" w:name="report_heading_030"/>
      <w:r>
        <w:rPr>
          <w:lang w:eastAsia="zh-CN"/>
        </w:rPr>
        <w:t>六、平台功能模块与业务衔接</w:t>
      </w:r>
      <w:bookmarkEnd w:id="36"/>
    </w:p>
    <w:p w14:paraId="064FBDC0" w14:textId="77777777" w:rsidR="00640A2F" w:rsidRDefault="00000000">
      <w:pPr>
        <w:pStyle w:val="2"/>
        <w:spacing w:before="80"/>
        <w:rPr>
          <w:rFonts w:hint="eastAsia"/>
          <w:lang w:eastAsia="zh-CN"/>
        </w:rPr>
      </w:pPr>
      <w:bookmarkStart w:id="37" w:name="report_heading_031"/>
      <w:r>
        <w:rPr>
          <w:lang w:eastAsia="zh-CN"/>
        </w:rPr>
        <w:t>（一）功能布局</w:t>
      </w:r>
      <w:bookmarkEnd w:id="37"/>
    </w:p>
    <w:p w14:paraId="3C2F22D3" w14:textId="77777777" w:rsidR="00640A2F" w:rsidRDefault="00000000">
      <w:pPr>
        <w:rPr>
          <w:rFonts w:hint="eastAsia"/>
          <w:lang w:eastAsia="zh-CN"/>
        </w:rPr>
      </w:pPr>
      <w:r>
        <w:rPr>
          <w:lang w:eastAsia="zh-CN"/>
        </w:rPr>
        <w:t>平台功能以当前业务组织为基础，按首页、设计生成、模型训练、资产中心、报告生成和设计工作台设置主要入口。设计工作台管理项目并提供按权限开放的管理入口；任务通过项目进入，操作日志区分普通用户与管理员可见范围。图 9 表达这些功能与共用支撑服务的关系，不额外虚构独立的工程装配、自动审批或规则管理门户。</w:t>
      </w:r>
    </w:p>
    <w:p w14:paraId="7757DBB4" w14:textId="77777777" w:rsidR="00640A2F" w:rsidRDefault="00000000">
      <w:pPr>
        <w:keepNext/>
        <w:spacing w:before="80" w:line="240" w:lineRule="auto"/>
        <w:ind w:firstLine="0"/>
        <w:jc w:val="center"/>
        <w:rPr>
          <w:rFonts w:hint="eastAsia"/>
        </w:rPr>
      </w:pPr>
      <w:r>
        <w:rPr>
          <w:noProof/>
        </w:rPr>
        <w:drawing>
          <wp:inline distT="0" distB="0" distL="0" distR="0" wp14:anchorId="7F515ABC" wp14:editId="6F12EC0F">
            <wp:extent cx="5650992" cy="3013862"/>
            <wp:effectExtent l="0" t="0" r="0" b="0"/>
            <wp:docPr id="9" name="Picture 9" descr="图 9 主要功能入口与共用业务支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9.png"/>
                    <pic:cNvPicPr/>
                  </pic:nvPicPr>
                  <pic:blipFill>
                    <a:blip r:embed="rId21"/>
                    <a:stretch>
                      <a:fillRect/>
                    </a:stretch>
                  </pic:blipFill>
                  <pic:spPr>
                    <a:xfrm>
                      <a:off x="0" y="0"/>
                      <a:ext cx="5650992" cy="3013862"/>
                    </a:xfrm>
                    <a:prstGeom prst="rect">
                      <a:avLst/>
                    </a:prstGeom>
                  </pic:spPr>
                </pic:pic>
              </a:graphicData>
            </a:graphic>
          </wp:inline>
        </w:drawing>
      </w:r>
    </w:p>
    <w:p w14:paraId="00948D8B" w14:textId="77777777" w:rsidR="00640A2F" w:rsidRDefault="00000000">
      <w:pPr>
        <w:pStyle w:val="af7"/>
        <w:keepNext w:val="0"/>
        <w:rPr>
          <w:rFonts w:hint="eastAsia"/>
          <w:lang w:eastAsia="zh-CN"/>
        </w:rPr>
      </w:pPr>
      <w:r>
        <w:rPr>
          <w:lang w:eastAsia="zh-CN"/>
        </w:rPr>
        <w:t>图 9 主要功能入口与共用业务支撑</w:t>
      </w:r>
    </w:p>
    <w:p w14:paraId="5E06B86E" w14:textId="77777777" w:rsidR="00640A2F" w:rsidRDefault="00000000">
      <w:pPr>
        <w:pStyle w:val="af7"/>
        <w:rPr>
          <w:rFonts w:hint="eastAsia"/>
          <w:lang w:eastAsia="zh-CN"/>
        </w:rPr>
      </w:pPr>
      <w:r>
        <w:rPr>
          <w:lang w:eastAsia="zh-CN"/>
        </w:rPr>
        <w:t>表 5 功能模块与合同任务的关联</w:t>
      </w:r>
    </w:p>
    <w:tbl>
      <w:tblPr>
        <w:tblStyle w:val="aff1"/>
        <w:tblW w:w="8972"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98"/>
        <w:gridCol w:w="4091"/>
        <w:gridCol w:w="3383"/>
      </w:tblGrid>
      <w:tr w:rsidR="00640A2F" w14:paraId="03916A31" w14:textId="77777777">
        <w:trPr>
          <w:cantSplit/>
          <w:tblHeader/>
        </w:trPr>
        <w:tc>
          <w:tcPr>
            <w:tcW w:w="1498" w:type="dxa"/>
            <w:shd w:val="clear" w:color="auto" w:fill="EEF1F5"/>
            <w:tcMar>
              <w:top w:w="80" w:type="dxa"/>
              <w:left w:w="100" w:type="dxa"/>
              <w:bottom w:w="80" w:type="dxa"/>
              <w:right w:w="100" w:type="dxa"/>
            </w:tcMar>
            <w:vAlign w:val="center"/>
          </w:tcPr>
          <w:p w14:paraId="42DE30E0" w14:textId="77777777" w:rsidR="00640A2F" w:rsidRDefault="00000000">
            <w:pPr>
              <w:ind w:firstLine="0"/>
              <w:jc w:val="center"/>
              <w:rPr>
                <w:rFonts w:hint="eastAsia"/>
              </w:rPr>
            </w:pPr>
            <w:r>
              <w:rPr>
                <w:b/>
              </w:rPr>
              <w:t>功能模块</w:t>
            </w:r>
          </w:p>
        </w:tc>
        <w:tc>
          <w:tcPr>
            <w:tcW w:w="4091" w:type="dxa"/>
            <w:shd w:val="clear" w:color="auto" w:fill="EEF1F5"/>
            <w:tcMar>
              <w:top w:w="80" w:type="dxa"/>
              <w:left w:w="100" w:type="dxa"/>
              <w:bottom w:w="80" w:type="dxa"/>
              <w:right w:w="100" w:type="dxa"/>
            </w:tcMar>
            <w:vAlign w:val="center"/>
          </w:tcPr>
          <w:p w14:paraId="6105C94E" w14:textId="77777777" w:rsidR="00640A2F" w:rsidRDefault="00000000">
            <w:pPr>
              <w:ind w:firstLine="0"/>
              <w:jc w:val="center"/>
              <w:rPr>
                <w:rFonts w:hint="eastAsia"/>
              </w:rPr>
            </w:pPr>
            <w:r>
              <w:rPr>
                <w:b/>
              </w:rPr>
              <w:t>当前承担的工作</w:t>
            </w:r>
          </w:p>
        </w:tc>
        <w:tc>
          <w:tcPr>
            <w:tcW w:w="3383" w:type="dxa"/>
            <w:shd w:val="clear" w:color="auto" w:fill="EEF1F5"/>
            <w:tcMar>
              <w:top w:w="80" w:type="dxa"/>
              <w:left w:w="100" w:type="dxa"/>
              <w:bottom w:w="80" w:type="dxa"/>
              <w:right w:w="100" w:type="dxa"/>
            </w:tcMar>
            <w:vAlign w:val="center"/>
          </w:tcPr>
          <w:p w14:paraId="36089D90" w14:textId="77777777" w:rsidR="00640A2F" w:rsidRDefault="00000000">
            <w:pPr>
              <w:ind w:firstLine="0"/>
              <w:jc w:val="center"/>
              <w:rPr>
                <w:rFonts w:hint="eastAsia"/>
              </w:rPr>
            </w:pPr>
            <w:r>
              <w:rPr>
                <w:b/>
              </w:rPr>
              <w:t>与本研究的关系</w:t>
            </w:r>
          </w:p>
        </w:tc>
      </w:tr>
      <w:tr w:rsidR="00640A2F" w14:paraId="36B5BBB4" w14:textId="77777777">
        <w:trPr>
          <w:cantSplit/>
        </w:trPr>
        <w:tc>
          <w:tcPr>
            <w:tcW w:w="1498" w:type="dxa"/>
            <w:tcMar>
              <w:top w:w="80" w:type="dxa"/>
              <w:left w:w="100" w:type="dxa"/>
              <w:bottom w:w="80" w:type="dxa"/>
              <w:right w:w="100" w:type="dxa"/>
            </w:tcMar>
            <w:vAlign w:val="center"/>
          </w:tcPr>
          <w:p w14:paraId="7CA39B36" w14:textId="77777777" w:rsidR="00640A2F" w:rsidRDefault="00000000">
            <w:pPr>
              <w:ind w:firstLine="0"/>
              <w:jc w:val="center"/>
              <w:rPr>
                <w:rFonts w:hint="eastAsia"/>
              </w:rPr>
            </w:pPr>
            <w:r>
              <w:lastRenderedPageBreak/>
              <w:t>设计生成</w:t>
            </w:r>
          </w:p>
        </w:tc>
        <w:tc>
          <w:tcPr>
            <w:tcW w:w="4091" w:type="dxa"/>
            <w:tcMar>
              <w:top w:w="80" w:type="dxa"/>
              <w:left w:w="100" w:type="dxa"/>
              <w:bottom w:w="80" w:type="dxa"/>
              <w:right w:w="100" w:type="dxa"/>
            </w:tcMar>
            <w:vAlign w:val="center"/>
          </w:tcPr>
          <w:p w14:paraId="2B865669" w14:textId="77777777" w:rsidR="00640A2F" w:rsidRDefault="00000000">
            <w:pPr>
              <w:ind w:firstLine="0"/>
              <w:jc w:val="left"/>
              <w:rPr>
                <w:rFonts w:hint="eastAsia"/>
                <w:lang w:eastAsia="zh-CN"/>
              </w:rPr>
            </w:pPr>
            <w:r>
              <w:rPr>
                <w:lang w:eastAsia="zh-CN"/>
              </w:rPr>
              <w:t>分模式输入、标记与遮罩、生成编辑、多轮结果</w:t>
            </w:r>
          </w:p>
        </w:tc>
        <w:tc>
          <w:tcPr>
            <w:tcW w:w="3383" w:type="dxa"/>
            <w:tcMar>
              <w:top w:w="80" w:type="dxa"/>
              <w:left w:w="100" w:type="dxa"/>
              <w:bottom w:w="80" w:type="dxa"/>
              <w:right w:w="100" w:type="dxa"/>
            </w:tcMar>
            <w:vAlign w:val="center"/>
          </w:tcPr>
          <w:p w14:paraId="5BADD448" w14:textId="77777777" w:rsidR="00640A2F" w:rsidRDefault="00000000">
            <w:pPr>
              <w:ind w:firstLine="0"/>
              <w:jc w:val="left"/>
              <w:rPr>
                <w:rFonts w:hint="eastAsia"/>
                <w:lang w:eastAsia="zh-CN"/>
              </w:rPr>
            </w:pPr>
            <w:r>
              <w:rPr>
                <w:lang w:eastAsia="zh-CN"/>
              </w:rPr>
              <w:t>分区交互与快速设计的主要载体</w:t>
            </w:r>
          </w:p>
        </w:tc>
      </w:tr>
      <w:tr w:rsidR="00640A2F" w14:paraId="17D750EE" w14:textId="77777777">
        <w:trPr>
          <w:cantSplit/>
        </w:trPr>
        <w:tc>
          <w:tcPr>
            <w:tcW w:w="1498" w:type="dxa"/>
            <w:tcMar>
              <w:top w:w="80" w:type="dxa"/>
              <w:left w:w="100" w:type="dxa"/>
              <w:bottom w:w="80" w:type="dxa"/>
              <w:right w:w="100" w:type="dxa"/>
            </w:tcMar>
            <w:vAlign w:val="center"/>
          </w:tcPr>
          <w:p w14:paraId="74EEB14B" w14:textId="77777777" w:rsidR="00640A2F" w:rsidRDefault="00000000">
            <w:pPr>
              <w:ind w:firstLine="0"/>
              <w:jc w:val="center"/>
              <w:rPr>
                <w:rFonts w:hint="eastAsia"/>
              </w:rPr>
            </w:pPr>
            <w:r>
              <w:t>资产中心</w:t>
            </w:r>
          </w:p>
        </w:tc>
        <w:tc>
          <w:tcPr>
            <w:tcW w:w="4091" w:type="dxa"/>
            <w:tcMar>
              <w:top w:w="80" w:type="dxa"/>
              <w:left w:w="100" w:type="dxa"/>
              <w:bottom w:w="80" w:type="dxa"/>
              <w:right w:w="100" w:type="dxa"/>
            </w:tcMar>
            <w:vAlign w:val="center"/>
          </w:tcPr>
          <w:p w14:paraId="04148056" w14:textId="77777777" w:rsidR="00640A2F" w:rsidRDefault="00000000">
            <w:pPr>
              <w:ind w:firstLine="0"/>
              <w:jc w:val="left"/>
              <w:rPr>
                <w:rFonts w:hint="eastAsia"/>
                <w:lang w:eastAsia="zh-CN"/>
              </w:rPr>
            </w:pPr>
            <w:r>
              <w:rPr>
                <w:lang w:eastAsia="zh-CN"/>
              </w:rPr>
              <w:t>资料入库、目录标签、预览下载、查找复用</w:t>
            </w:r>
          </w:p>
        </w:tc>
        <w:tc>
          <w:tcPr>
            <w:tcW w:w="3383" w:type="dxa"/>
            <w:tcMar>
              <w:top w:w="80" w:type="dxa"/>
              <w:left w:w="100" w:type="dxa"/>
              <w:bottom w:w="80" w:type="dxa"/>
              <w:right w:w="100" w:type="dxa"/>
            </w:tcMar>
            <w:vAlign w:val="center"/>
          </w:tcPr>
          <w:p w14:paraId="218C20E9" w14:textId="77777777" w:rsidR="00640A2F" w:rsidRDefault="00000000">
            <w:pPr>
              <w:ind w:firstLine="0"/>
              <w:jc w:val="left"/>
              <w:rPr>
                <w:rFonts w:hint="eastAsia"/>
                <w:lang w:eastAsia="zh-CN"/>
              </w:rPr>
            </w:pPr>
            <w:r>
              <w:rPr>
                <w:lang w:eastAsia="zh-CN"/>
              </w:rPr>
              <w:t>成果存储检索的现有基础</w:t>
            </w:r>
          </w:p>
        </w:tc>
      </w:tr>
      <w:tr w:rsidR="00640A2F" w14:paraId="6C1FA89F" w14:textId="77777777">
        <w:trPr>
          <w:cantSplit/>
        </w:trPr>
        <w:tc>
          <w:tcPr>
            <w:tcW w:w="1498" w:type="dxa"/>
            <w:tcMar>
              <w:top w:w="80" w:type="dxa"/>
              <w:left w:w="100" w:type="dxa"/>
              <w:bottom w:w="80" w:type="dxa"/>
              <w:right w:w="100" w:type="dxa"/>
            </w:tcMar>
            <w:vAlign w:val="center"/>
          </w:tcPr>
          <w:p w14:paraId="3A487C79" w14:textId="77777777" w:rsidR="00640A2F" w:rsidRDefault="00000000">
            <w:pPr>
              <w:ind w:firstLine="0"/>
              <w:jc w:val="center"/>
              <w:rPr>
                <w:rFonts w:hint="eastAsia"/>
              </w:rPr>
            </w:pPr>
            <w:r>
              <w:t>设计工作台</w:t>
            </w:r>
          </w:p>
        </w:tc>
        <w:tc>
          <w:tcPr>
            <w:tcW w:w="4091" w:type="dxa"/>
            <w:tcMar>
              <w:top w:w="80" w:type="dxa"/>
              <w:left w:w="100" w:type="dxa"/>
              <w:bottom w:w="80" w:type="dxa"/>
              <w:right w:w="100" w:type="dxa"/>
            </w:tcMar>
            <w:vAlign w:val="center"/>
          </w:tcPr>
          <w:p w14:paraId="09DC08C6" w14:textId="77777777" w:rsidR="00640A2F" w:rsidRDefault="00000000">
            <w:pPr>
              <w:ind w:firstLine="0"/>
              <w:jc w:val="left"/>
              <w:rPr>
                <w:rFonts w:hint="eastAsia"/>
                <w:lang w:eastAsia="zh-CN"/>
              </w:rPr>
            </w:pPr>
            <w:r>
              <w:rPr>
                <w:lang w:eastAsia="zh-CN"/>
              </w:rPr>
              <w:t>项目、成员、管理入口及项目任务</w:t>
            </w:r>
          </w:p>
        </w:tc>
        <w:tc>
          <w:tcPr>
            <w:tcW w:w="3383" w:type="dxa"/>
            <w:tcMar>
              <w:top w:w="80" w:type="dxa"/>
              <w:left w:w="100" w:type="dxa"/>
              <w:bottom w:w="80" w:type="dxa"/>
              <w:right w:w="100" w:type="dxa"/>
            </w:tcMar>
            <w:vAlign w:val="center"/>
          </w:tcPr>
          <w:p w14:paraId="59494D19" w14:textId="77777777" w:rsidR="00640A2F" w:rsidRDefault="00000000">
            <w:pPr>
              <w:ind w:firstLine="0"/>
              <w:jc w:val="left"/>
              <w:rPr>
                <w:rFonts w:hint="eastAsia"/>
                <w:lang w:eastAsia="zh-CN"/>
              </w:rPr>
            </w:pPr>
            <w:r>
              <w:rPr>
                <w:lang w:eastAsia="zh-CN"/>
              </w:rPr>
              <w:t>组织资料范围与设计协作</w:t>
            </w:r>
          </w:p>
        </w:tc>
      </w:tr>
      <w:tr w:rsidR="00640A2F" w14:paraId="33F5B711" w14:textId="77777777">
        <w:trPr>
          <w:cantSplit/>
        </w:trPr>
        <w:tc>
          <w:tcPr>
            <w:tcW w:w="1498" w:type="dxa"/>
            <w:tcMar>
              <w:top w:w="80" w:type="dxa"/>
              <w:left w:w="100" w:type="dxa"/>
              <w:bottom w:w="80" w:type="dxa"/>
              <w:right w:w="100" w:type="dxa"/>
            </w:tcMar>
            <w:vAlign w:val="center"/>
          </w:tcPr>
          <w:p w14:paraId="1594D539" w14:textId="77777777" w:rsidR="00640A2F" w:rsidRDefault="00000000">
            <w:pPr>
              <w:ind w:firstLine="0"/>
              <w:jc w:val="center"/>
              <w:rPr>
                <w:rFonts w:hint="eastAsia"/>
              </w:rPr>
            </w:pPr>
            <w:r>
              <w:t>首页</w:t>
            </w:r>
          </w:p>
        </w:tc>
        <w:tc>
          <w:tcPr>
            <w:tcW w:w="4091" w:type="dxa"/>
            <w:tcMar>
              <w:top w:w="80" w:type="dxa"/>
              <w:left w:w="100" w:type="dxa"/>
              <w:bottom w:w="80" w:type="dxa"/>
              <w:right w:w="100" w:type="dxa"/>
            </w:tcMar>
            <w:vAlign w:val="center"/>
          </w:tcPr>
          <w:p w14:paraId="09C4B01F" w14:textId="77777777" w:rsidR="00640A2F" w:rsidRDefault="00000000">
            <w:pPr>
              <w:ind w:firstLine="0"/>
              <w:jc w:val="left"/>
              <w:rPr>
                <w:rFonts w:hint="eastAsia"/>
                <w:lang w:eastAsia="zh-CN"/>
              </w:rPr>
            </w:pPr>
            <w:r>
              <w:rPr>
                <w:lang w:eastAsia="zh-CN"/>
              </w:rPr>
              <w:t>真实数据概览、快捷入口与最近工作</w:t>
            </w:r>
          </w:p>
        </w:tc>
        <w:tc>
          <w:tcPr>
            <w:tcW w:w="3383" w:type="dxa"/>
            <w:tcMar>
              <w:top w:w="80" w:type="dxa"/>
              <w:left w:w="100" w:type="dxa"/>
              <w:bottom w:w="80" w:type="dxa"/>
              <w:right w:w="100" w:type="dxa"/>
            </w:tcMar>
            <w:vAlign w:val="center"/>
          </w:tcPr>
          <w:p w14:paraId="59A54284" w14:textId="77777777" w:rsidR="00640A2F" w:rsidRDefault="00000000">
            <w:pPr>
              <w:ind w:firstLine="0"/>
              <w:jc w:val="left"/>
              <w:rPr>
                <w:rFonts w:hint="eastAsia"/>
                <w:lang w:eastAsia="zh-CN"/>
              </w:rPr>
            </w:pPr>
            <w:r>
              <w:rPr>
                <w:lang w:eastAsia="zh-CN"/>
              </w:rPr>
              <w:t>提供统一访问和进度观察入口</w:t>
            </w:r>
          </w:p>
        </w:tc>
      </w:tr>
      <w:tr w:rsidR="00640A2F" w14:paraId="311C46B1" w14:textId="77777777">
        <w:trPr>
          <w:cantSplit/>
        </w:trPr>
        <w:tc>
          <w:tcPr>
            <w:tcW w:w="1498" w:type="dxa"/>
            <w:tcMar>
              <w:top w:w="80" w:type="dxa"/>
              <w:left w:w="100" w:type="dxa"/>
              <w:bottom w:w="80" w:type="dxa"/>
              <w:right w:w="100" w:type="dxa"/>
            </w:tcMar>
            <w:vAlign w:val="center"/>
          </w:tcPr>
          <w:p w14:paraId="747CDD57" w14:textId="77777777" w:rsidR="00640A2F" w:rsidRDefault="00000000">
            <w:pPr>
              <w:ind w:firstLine="0"/>
              <w:jc w:val="center"/>
              <w:rPr>
                <w:rFonts w:hint="eastAsia"/>
              </w:rPr>
            </w:pPr>
            <w:r>
              <w:t>模型训练</w:t>
            </w:r>
          </w:p>
        </w:tc>
        <w:tc>
          <w:tcPr>
            <w:tcW w:w="4091" w:type="dxa"/>
            <w:tcMar>
              <w:top w:w="80" w:type="dxa"/>
              <w:left w:w="100" w:type="dxa"/>
              <w:bottom w:w="80" w:type="dxa"/>
              <w:right w:w="100" w:type="dxa"/>
            </w:tcMar>
            <w:vAlign w:val="center"/>
          </w:tcPr>
          <w:p w14:paraId="75444E76" w14:textId="77777777" w:rsidR="00640A2F" w:rsidRDefault="00000000">
            <w:pPr>
              <w:ind w:firstLine="0"/>
              <w:jc w:val="left"/>
              <w:rPr>
                <w:rFonts w:hint="eastAsia"/>
                <w:lang w:eastAsia="zh-CN"/>
              </w:rPr>
            </w:pPr>
            <w:r>
              <w:rPr>
                <w:lang w:eastAsia="zh-CN"/>
              </w:rPr>
              <w:t>图片与说明组织、训练任务和模型产物</w:t>
            </w:r>
          </w:p>
        </w:tc>
        <w:tc>
          <w:tcPr>
            <w:tcW w:w="3383" w:type="dxa"/>
            <w:tcMar>
              <w:top w:w="80" w:type="dxa"/>
              <w:left w:w="100" w:type="dxa"/>
              <w:bottom w:w="80" w:type="dxa"/>
              <w:right w:w="100" w:type="dxa"/>
            </w:tcMar>
            <w:vAlign w:val="center"/>
          </w:tcPr>
          <w:p w14:paraId="5882E872" w14:textId="77777777" w:rsidR="00640A2F" w:rsidRDefault="00000000">
            <w:pPr>
              <w:ind w:firstLine="0"/>
              <w:jc w:val="left"/>
              <w:rPr>
                <w:rFonts w:hint="eastAsia"/>
                <w:lang w:eastAsia="zh-CN"/>
              </w:rPr>
            </w:pPr>
            <w:r>
              <w:rPr>
                <w:lang w:eastAsia="zh-CN"/>
              </w:rPr>
              <w:t>支撑需要时开展专项模型适配</w:t>
            </w:r>
          </w:p>
        </w:tc>
      </w:tr>
      <w:tr w:rsidR="00640A2F" w14:paraId="08A5DFC8" w14:textId="77777777">
        <w:trPr>
          <w:cantSplit/>
        </w:trPr>
        <w:tc>
          <w:tcPr>
            <w:tcW w:w="1498" w:type="dxa"/>
            <w:tcMar>
              <w:top w:w="80" w:type="dxa"/>
              <w:left w:w="100" w:type="dxa"/>
              <w:bottom w:w="80" w:type="dxa"/>
              <w:right w:w="100" w:type="dxa"/>
            </w:tcMar>
            <w:vAlign w:val="center"/>
          </w:tcPr>
          <w:p w14:paraId="24D0AFA5" w14:textId="77777777" w:rsidR="00640A2F" w:rsidRDefault="00000000">
            <w:pPr>
              <w:ind w:firstLine="0"/>
              <w:jc w:val="center"/>
              <w:rPr>
                <w:rFonts w:hint="eastAsia"/>
              </w:rPr>
            </w:pPr>
            <w:r>
              <w:t>报告生成</w:t>
            </w:r>
          </w:p>
        </w:tc>
        <w:tc>
          <w:tcPr>
            <w:tcW w:w="4091" w:type="dxa"/>
            <w:tcMar>
              <w:top w:w="80" w:type="dxa"/>
              <w:left w:w="100" w:type="dxa"/>
              <w:bottom w:w="80" w:type="dxa"/>
              <w:right w:w="100" w:type="dxa"/>
            </w:tcMar>
            <w:vAlign w:val="center"/>
          </w:tcPr>
          <w:p w14:paraId="74EF2162" w14:textId="77777777" w:rsidR="00640A2F" w:rsidRDefault="00000000">
            <w:pPr>
              <w:ind w:firstLine="0"/>
              <w:jc w:val="left"/>
              <w:rPr>
                <w:rFonts w:hint="eastAsia"/>
                <w:lang w:eastAsia="zh-CN"/>
              </w:rPr>
            </w:pPr>
            <w:r>
              <w:rPr>
                <w:lang w:eastAsia="zh-CN"/>
              </w:rPr>
              <w:t>章节与项目图片编排、文档输出</w:t>
            </w:r>
          </w:p>
        </w:tc>
        <w:tc>
          <w:tcPr>
            <w:tcW w:w="3383" w:type="dxa"/>
            <w:tcMar>
              <w:top w:w="80" w:type="dxa"/>
              <w:left w:w="100" w:type="dxa"/>
              <w:bottom w:w="80" w:type="dxa"/>
              <w:right w:w="100" w:type="dxa"/>
            </w:tcMar>
            <w:vAlign w:val="center"/>
          </w:tcPr>
          <w:p w14:paraId="14E0A1A4" w14:textId="77777777" w:rsidR="00640A2F" w:rsidRDefault="00000000">
            <w:pPr>
              <w:ind w:firstLine="0"/>
              <w:jc w:val="left"/>
              <w:rPr>
                <w:rFonts w:hint="eastAsia"/>
                <w:lang w:eastAsia="zh-CN"/>
              </w:rPr>
            </w:pPr>
            <w:r>
              <w:rPr>
                <w:lang w:eastAsia="zh-CN"/>
              </w:rPr>
              <w:t>支撑设计成果整理，不代替研究评审</w:t>
            </w:r>
          </w:p>
        </w:tc>
      </w:tr>
    </w:tbl>
    <w:p w14:paraId="5E86AEE8" w14:textId="77777777" w:rsidR="00640A2F" w:rsidRDefault="00000000">
      <w:pPr>
        <w:pStyle w:val="2"/>
        <w:spacing w:before="80"/>
        <w:rPr>
          <w:rFonts w:hint="eastAsia"/>
          <w:lang w:eastAsia="zh-CN"/>
        </w:rPr>
      </w:pPr>
      <w:bookmarkStart w:id="38" w:name="report_heading_032"/>
      <w:r>
        <w:rPr>
          <w:lang w:eastAsia="zh-CN"/>
        </w:rPr>
        <w:t>（二）典型设计业务流程</w:t>
      </w:r>
      <w:bookmarkEnd w:id="38"/>
    </w:p>
    <w:p w14:paraId="6FF0DD69" w14:textId="77777777" w:rsidR="00640A2F" w:rsidRDefault="00000000">
      <w:pPr>
        <w:rPr>
          <w:rFonts w:hint="eastAsia"/>
          <w:lang w:eastAsia="zh-CN"/>
        </w:rPr>
      </w:pPr>
      <w:r>
        <w:rPr>
          <w:lang w:eastAsia="zh-CN"/>
        </w:rPr>
        <w:t>典型业务从确认项目和资料范围开始。设计人员上传或选择已登记图像，根据任务选择客室零部件、CMF 或客室效果模式；需要局部修改时，先进行标记或遮罩处理，并写明修改目标与保持条件。提交后查看任务状态，结果返回后先比较原图与输出，再决定保存、重新生成或进入下一轮深化。被选用的结果通过资产中心形成可再次使用的项目素材。</w:t>
      </w:r>
    </w:p>
    <w:p w14:paraId="066AEAE7" w14:textId="77777777" w:rsidR="00640A2F" w:rsidRDefault="00000000">
      <w:pPr>
        <w:rPr>
          <w:rFonts w:hint="eastAsia"/>
          <w:lang w:eastAsia="zh-CN"/>
        </w:rPr>
      </w:pPr>
      <w:r>
        <w:rPr>
          <w:lang w:eastAsia="zh-CN"/>
        </w:rPr>
        <w:t>同一设计会话只允许一个活动任务，不同会话可以并行。该约束用于保持轮次与输入输出关系清晰，不表示平台具有无限并发能力。历史记录用于回溯和修改重发，不应在重新设计时覆盖旧任务。对于资料失效、类型不兼容、权限变化或外部服务失败，流程应明确停留位置和后续处置，不将异常简单隐藏为无结果。</w:t>
      </w:r>
    </w:p>
    <w:p w14:paraId="4EC246A8" w14:textId="77777777" w:rsidR="00640A2F" w:rsidRDefault="00000000">
      <w:pPr>
        <w:rPr>
          <w:rFonts w:hint="eastAsia"/>
          <w:lang w:eastAsia="zh-CN"/>
        </w:rPr>
      </w:pPr>
      <w:r>
        <w:rPr>
          <w:lang w:eastAsia="zh-CN"/>
        </w:rPr>
        <w:t>以座椅表面材质探索为例，用户选择已有座椅图作为输入，使用 CMF 描述或局部遮罩限定变化，提交后比较纹理、色彩与非目标区域保持情况。若准备继续进行整体客室效果表达，先将所选结果登记为项目资产，再按目标能力要求补齐整体底图或其他素材。平台保证资料与任务关联，座椅实际材料选择、固定关系和制造条件仍需工程资料确认。</w:t>
      </w:r>
    </w:p>
    <w:p w14:paraId="0E1D715A" w14:textId="77777777" w:rsidR="00640A2F" w:rsidRDefault="00000000">
      <w:pPr>
        <w:pStyle w:val="2"/>
        <w:spacing w:before="80"/>
        <w:rPr>
          <w:rFonts w:hint="eastAsia"/>
          <w:lang w:eastAsia="zh-CN"/>
        </w:rPr>
      </w:pPr>
      <w:bookmarkStart w:id="39" w:name="report_heading_033"/>
      <w:r>
        <w:rPr>
          <w:lang w:eastAsia="zh-CN"/>
        </w:rPr>
        <w:lastRenderedPageBreak/>
        <w:t>（三）AI 聊天助手的图文辅助</w:t>
      </w:r>
      <w:bookmarkEnd w:id="39"/>
    </w:p>
    <w:p w14:paraId="1A9246C4" w14:textId="77777777" w:rsidR="00640A2F" w:rsidRDefault="00000000">
      <w:pPr>
        <w:rPr>
          <w:rFonts w:hint="eastAsia"/>
          <w:lang w:eastAsia="zh-CN"/>
        </w:rPr>
      </w:pPr>
      <w:r>
        <w:rPr>
          <w:lang w:eastAsia="zh-CN"/>
        </w:rPr>
        <w:t>AI 聊天助手仅作为辅助交流入口。用户可在一条消息中输入文字并附加一张或多张图片，后端在数量和容量限制内组织当前个人会话的近期上下文，向已配置的模型服务请求文字答复。适用任务包括询问图片中的视觉差异、讨论设计表达和整理需要进一步确认的问题。答复质量受所用模型与输入图片影响，不能作为自动分区、工程校核或合同验收结论。</w:t>
      </w:r>
    </w:p>
    <w:p w14:paraId="78B18219" w14:textId="77777777" w:rsidR="00640A2F" w:rsidRDefault="00000000">
      <w:pPr>
        <w:rPr>
          <w:rFonts w:hint="eastAsia"/>
          <w:lang w:eastAsia="zh-CN"/>
        </w:rPr>
      </w:pPr>
      <w:r>
        <w:rPr>
          <w:lang w:eastAsia="zh-CN"/>
        </w:rPr>
        <w:t>聊天会话、消息和附件按用户隔离，管理员也不能读取其他用户的聊天正文。非图片附件虽然可以保存或下载，当前聊天接口不把其正文传给模型，因此不能宣称助手已经读懂图纸文档、音视频或三维文件。聊天助手不调用 ComfyUI 工作流，不自动发起设计、训练或报告任务，也不会自动将答复或附件登记为项目公共成果。</w:t>
      </w:r>
    </w:p>
    <w:p w14:paraId="4CD9026D" w14:textId="77777777" w:rsidR="00640A2F" w:rsidRDefault="00000000">
      <w:pPr>
        <w:keepNext/>
        <w:spacing w:before="80" w:line="240" w:lineRule="auto"/>
        <w:ind w:firstLine="0"/>
        <w:jc w:val="center"/>
        <w:rPr>
          <w:rFonts w:hint="eastAsia"/>
        </w:rPr>
      </w:pPr>
      <w:r>
        <w:rPr>
          <w:noProof/>
        </w:rPr>
        <w:drawing>
          <wp:inline distT="0" distB="0" distL="0" distR="0" wp14:anchorId="43F6EEC4" wp14:editId="73329DA8">
            <wp:extent cx="5650992" cy="2919679"/>
            <wp:effectExtent l="0" t="0" r="0" b="0"/>
            <wp:docPr id="10" name="Picture 10" descr="图 10 AI 聊天助手的文本与图片处理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0.png"/>
                    <pic:cNvPicPr/>
                  </pic:nvPicPr>
                  <pic:blipFill>
                    <a:blip r:embed="rId22"/>
                    <a:stretch>
                      <a:fillRect/>
                    </a:stretch>
                  </pic:blipFill>
                  <pic:spPr>
                    <a:xfrm>
                      <a:off x="0" y="0"/>
                      <a:ext cx="5650992" cy="2919679"/>
                    </a:xfrm>
                    <a:prstGeom prst="rect">
                      <a:avLst/>
                    </a:prstGeom>
                  </pic:spPr>
                </pic:pic>
              </a:graphicData>
            </a:graphic>
          </wp:inline>
        </w:drawing>
      </w:r>
    </w:p>
    <w:p w14:paraId="3C3EE77D" w14:textId="77777777" w:rsidR="00640A2F" w:rsidRDefault="00000000">
      <w:pPr>
        <w:pStyle w:val="af7"/>
        <w:keepNext w:val="0"/>
        <w:rPr>
          <w:rFonts w:hint="eastAsia"/>
          <w:lang w:eastAsia="zh-CN"/>
        </w:rPr>
      </w:pPr>
      <w:r>
        <w:rPr>
          <w:lang w:eastAsia="zh-CN"/>
        </w:rPr>
        <w:t>图 10 AI 聊天助手的文本与图片处理边界</w:t>
      </w:r>
    </w:p>
    <w:p w14:paraId="544382B9" w14:textId="77777777" w:rsidR="00640A2F" w:rsidRDefault="00000000">
      <w:pPr>
        <w:pStyle w:val="2"/>
        <w:spacing w:before="80"/>
        <w:rPr>
          <w:rFonts w:hint="eastAsia"/>
          <w:lang w:eastAsia="zh-CN"/>
        </w:rPr>
      </w:pPr>
      <w:bookmarkStart w:id="40" w:name="report_heading_034"/>
      <w:r>
        <w:rPr>
          <w:lang w:eastAsia="zh-CN"/>
        </w:rPr>
        <w:t>（四）训练与报告支撑能力</w:t>
      </w:r>
      <w:bookmarkEnd w:id="40"/>
    </w:p>
    <w:p w14:paraId="3CFAC4A8" w14:textId="77777777" w:rsidR="00640A2F" w:rsidRDefault="00000000">
      <w:pPr>
        <w:rPr>
          <w:rFonts w:hint="eastAsia"/>
          <w:lang w:eastAsia="zh-CN"/>
        </w:rPr>
      </w:pPr>
      <w:r>
        <w:rPr>
          <w:lang w:eastAsia="zh-CN"/>
        </w:rPr>
        <w:t>模型训练以项目图片及逐图说明组成输入，用户填写限定范围的训练参数，由后端对接训练服务。平台提供任务、日志、进度、损失曲线、停止与模型产物管理。上述能力可支撑需要时开展特定内装风格或部件样例的适配研究，但训练入口存在并不证明已经建立区域识别模型，也不证明训练产物已适合正式业务。是否开展训练，应先依据样本质量、目标差异与评测方案决定。</w:t>
      </w:r>
    </w:p>
    <w:p w14:paraId="7B572583" w14:textId="77777777" w:rsidR="00640A2F" w:rsidRDefault="00000000">
      <w:pPr>
        <w:rPr>
          <w:rFonts w:hint="eastAsia"/>
          <w:lang w:eastAsia="zh-CN"/>
        </w:rPr>
      </w:pPr>
      <w:r>
        <w:rPr>
          <w:lang w:eastAsia="zh-CN"/>
        </w:rPr>
        <w:t xml:space="preserve">报告生成使用项目文字、章节与图片组织设计材料，支持模板生成与外部 AI 生成，并形成相应的文档资产。当前可输出 Word 文档、演示文稿和自包含 Markdown </w:t>
      </w:r>
      <w:r>
        <w:rPr>
          <w:lang w:eastAsia="zh-CN"/>
        </w:rPr>
        <w:lastRenderedPageBreak/>
        <w:t>文档。模板生成与 AI 生成应明确区分，外部 AI 不可用时不能把模板结果伪装为 AI 生成成功。研究报告中的专业判断、工程结论和验收意见仍须由责任人员审核，不能因为文件生成完成就视为内容审核通过。</w:t>
      </w:r>
    </w:p>
    <w:p w14:paraId="5947138A" w14:textId="77777777" w:rsidR="00640A2F" w:rsidRDefault="00000000">
      <w:pPr>
        <w:rPr>
          <w:rFonts w:hint="eastAsia"/>
          <w:lang w:eastAsia="zh-CN"/>
        </w:rPr>
      </w:pPr>
      <w:r>
        <w:rPr>
          <w:lang w:eastAsia="zh-CN"/>
        </w:rPr>
        <w:t>这些功能在本研究中的定位是支撑资料组织、效果适配和成果整理。研究重点仍然是分区识别、快速设计、跨区域方法和平台构建，不对扩展功能安排与核心合同任务等量的篇幅，也不将它们作为合同范围增加的默认依据。</w:t>
      </w:r>
    </w:p>
    <w:p w14:paraId="16C58634" w14:textId="77777777" w:rsidR="00640A2F" w:rsidRDefault="00000000">
      <w:pPr>
        <w:pStyle w:val="1"/>
        <w:spacing w:before="160"/>
        <w:rPr>
          <w:rFonts w:hint="eastAsia"/>
          <w:lang w:eastAsia="zh-CN"/>
        </w:rPr>
      </w:pPr>
      <w:bookmarkStart w:id="41" w:name="report_heading_035"/>
      <w:r>
        <w:rPr>
          <w:lang w:eastAsia="zh-CN"/>
        </w:rPr>
        <w:t>七、数据资源与成果管理</w:t>
      </w:r>
      <w:bookmarkEnd w:id="41"/>
    </w:p>
    <w:p w14:paraId="32BA300A" w14:textId="77777777" w:rsidR="00640A2F" w:rsidRDefault="00000000">
      <w:pPr>
        <w:pStyle w:val="2"/>
        <w:spacing w:before="80"/>
        <w:rPr>
          <w:rFonts w:hint="eastAsia"/>
          <w:lang w:eastAsia="zh-CN"/>
        </w:rPr>
      </w:pPr>
      <w:bookmarkStart w:id="42" w:name="report_heading_036"/>
      <w:r>
        <w:rPr>
          <w:lang w:eastAsia="zh-CN"/>
        </w:rPr>
        <w:t>（一）数据分类与资料组织</w:t>
      </w:r>
      <w:bookmarkEnd w:id="42"/>
    </w:p>
    <w:p w14:paraId="2BD1BD7C" w14:textId="77777777" w:rsidR="00640A2F" w:rsidRDefault="00000000">
      <w:pPr>
        <w:rPr>
          <w:rFonts w:hint="eastAsia"/>
          <w:lang w:eastAsia="zh-CN"/>
        </w:rPr>
      </w:pPr>
      <w:r>
        <w:rPr>
          <w:lang w:eastAsia="zh-CN"/>
        </w:rPr>
        <w:t>平台资产按图片、视频、音频、文本、文档、三维模型、模型文件和压缩包八类文件类型管理。遮罩、CMF 材料样例、训练模型和研究报告属于业务用途，不是额外的文件类型。业务用途通过目录、标签、来源应用和任务关系表达。该方法保持通用资料管理稳定，也便于新能力使用已有素材，不要求每个业务工具另建孤立文件库。</w:t>
      </w:r>
    </w:p>
    <w:p w14:paraId="285F0D53" w14:textId="77777777" w:rsidR="00640A2F" w:rsidRDefault="00000000">
      <w:pPr>
        <w:rPr>
          <w:rFonts w:hint="eastAsia"/>
          <w:lang w:eastAsia="zh-CN"/>
        </w:rPr>
      </w:pPr>
      <w:r>
        <w:rPr>
          <w:lang w:eastAsia="zh-CN"/>
        </w:rPr>
        <w:t>面向内装研究，建议在项目内按基础资料、区域设计、模块样例、试验记录和确认成果组织目录，并约定区域、车型与任务相关的命名和标签。该组织方案是研究资料管理建议，不表示当前系统已具备所有专项资料库。需要进行结构化检索的字段，应先确定含义和维护责任，再逐步进入平台功能，避免在标签中混杂无法解释的属性。</w:t>
      </w:r>
    </w:p>
    <w:p w14:paraId="618EE35F" w14:textId="77777777" w:rsidR="00640A2F" w:rsidRDefault="00000000">
      <w:pPr>
        <w:pStyle w:val="af7"/>
        <w:rPr>
          <w:rFonts w:hint="eastAsia"/>
          <w:lang w:eastAsia="zh-CN"/>
        </w:rPr>
      </w:pPr>
      <w:r>
        <w:rPr>
          <w:lang w:eastAsia="zh-CN"/>
        </w:rPr>
        <w:t>表 6 研究资料与现有资产载体</w:t>
      </w:r>
    </w:p>
    <w:tbl>
      <w:tblPr>
        <w:tblStyle w:val="aff1"/>
        <w:tblW w:w="8972"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02"/>
        <w:gridCol w:w="3060"/>
        <w:gridCol w:w="3410"/>
      </w:tblGrid>
      <w:tr w:rsidR="00640A2F" w14:paraId="11E6EC5A" w14:textId="77777777">
        <w:trPr>
          <w:cantSplit/>
          <w:tblHeader/>
        </w:trPr>
        <w:tc>
          <w:tcPr>
            <w:tcW w:w="2502" w:type="dxa"/>
            <w:shd w:val="clear" w:color="auto" w:fill="EEF1F5"/>
            <w:tcMar>
              <w:top w:w="80" w:type="dxa"/>
              <w:left w:w="100" w:type="dxa"/>
              <w:bottom w:w="80" w:type="dxa"/>
              <w:right w:w="100" w:type="dxa"/>
            </w:tcMar>
            <w:vAlign w:val="center"/>
          </w:tcPr>
          <w:p w14:paraId="41B59285" w14:textId="77777777" w:rsidR="00640A2F" w:rsidRDefault="00000000">
            <w:pPr>
              <w:ind w:firstLine="0"/>
              <w:jc w:val="center"/>
              <w:rPr>
                <w:rFonts w:hint="eastAsia"/>
              </w:rPr>
            </w:pPr>
            <w:r>
              <w:rPr>
                <w:b/>
              </w:rPr>
              <w:t>研究资料</w:t>
            </w:r>
          </w:p>
        </w:tc>
        <w:tc>
          <w:tcPr>
            <w:tcW w:w="3060" w:type="dxa"/>
            <w:shd w:val="clear" w:color="auto" w:fill="EEF1F5"/>
            <w:tcMar>
              <w:top w:w="80" w:type="dxa"/>
              <w:left w:w="100" w:type="dxa"/>
              <w:bottom w:w="80" w:type="dxa"/>
              <w:right w:w="100" w:type="dxa"/>
            </w:tcMar>
            <w:vAlign w:val="center"/>
          </w:tcPr>
          <w:p w14:paraId="6DC2DE71" w14:textId="77777777" w:rsidR="00640A2F" w:rsidRDefault="00000000">
            <w:pPr>
              <w:ind w:firstLine="0"/>
              <w:jc w:val="center"/>
              <w:rPr>
                <w:rFonts w:hint="eastAsia"/>
              </w:rPr>
            </w:pPr>
            <w:r>
              <w:rPr>
                <w:b/>
              </w:rPr>
              <w:t>现有载体</w:t>
            </w:r>
          </w:p>
        </w:tc>
        <w:tc>
          <w:tcPr>
            <w:tcW w:w="3410" w:type="dxa"/>
            <w:shd w:val="clear" w:color="auto" w:fill="EEF1F5"/>
            <w:tcMar>
              <w:top w:w="80" w:type="dxa"/>
              <w:left w:w="100" w:type="dxa"/>
              <w:bottom w:w="80" w:type="dxa"/>
              <w:right w:w="100" w:type="dxa"/>
            </w:tcMar>
            <w:vAlign w:val="center"/>
          </w:tcPr>
          <w:p w14:paraId="67DC84FE" w14:textId="77777777" w:rsidR="00640A2F" w:rsidRDefault="00000000">
            <w:pPr>
              <w:ind w:firstLine="0"/>
              <w:jc w:val="center"/>
              <w:rPr>
                <w:rFonts w:hint="eastAsia"/>
              </w:rPr>
            </w:pPr>
            <w:r>
              <w:rPr>
                <w:b/>
              </w:rPr>
              <w:t>后续需要补充的信息</w:t>
            </w:r>
          </w:p>
        </w:tc>
      </w:tr>
      <w:tr w:rsidR="00640A2F" w14:paraId="16AD277C" w14:textId="77777777">
        <w:trPr>
          <w:cantSplit/>
        </w:trPr>
        <w:tc>
          <w:tcPr>
            <w:tcW w:w="2502" w:type="dxa"/>
            <w:tcMar>
              <w:top w:w="80" w:type="dxa"/>
              <w:left w:w="100" w:type="dxa"/>
              <w:bottom w:w="80" w:type="dxa"/>
              <w:right w:w="100" w:type="dxa"/>
            </w:tcMar>
            <w:vAlign w:val="center"/>
          </w:tcPr>
          <w:p w14:paraId="6305F7A2" w14:textId="77777777" w:rsidR="00640A2F" w:rsidRDefault="00000000">
            <w:pPr>
              <w:ind w:firstLine="0"/>
              <w:jc w:val="left"/>
              <w:rPr>
                <w:rFonts w:hint="eastAsia"/>
              </w:rPr>
            </w:pPr>
            <w:r>
              <w:t>客室图像与参考方案</w:t>
            </w:r>
          </w:p>
        </w:tc>
        <w:tc>
          <w:tcPr>
            <w:tcW w:w="3060" w:type="dxa"/>
            <w:tcMar>
              <w:top w:w="80" w:type="dxa"/>
              <w:left w:w="100" w:type="dxa"/>
              <w:bottom w:w="80" w:type="dxa"/>
              <w:right w:w="100" w:type="dxa"/>
            </w:tcMar>
            <w:vAlign w:val="center"/>
          </w:tcPr>
          <w:p w14:paraId="76F9F1DE" w14:textId="77777777" w:rsidR="00640A2F" w:rsidRDefault="00000000">
            <w:pPr>
              <w:ind w:firstLine="0"/>
              <w:jc w:val="left"/>
              <w:rPr>
                <w:rFonts w:hint="eastAsia"/>
              </w:rPr>
            </w:pPr>
            <w:r>
              <w:t>图片资产、项目目录</w:t>
            </w:r>
          </w:p>
        </w:tc>
        <w:tc>
          <w:tcPr>
            <w:tcW w:w="3410" w:type="dxa"/>
            <w:tcMar>
              <w:top w:w="80" w:type="dxa"/>
              <w:left w:w="100" w:type="dxa"/>
              <w:bottom w:w="80" w:type="dxa"/>
              <w:right w:w="100" w:type="dxa"/>
            </w:tcMar>
            <w:vAlign w:val="center"/>
          </w:tcPr>
          <w:p w14:paraId="6DC0C0B1" w14:textId="77777777" w:rsidR="00640A2F" w:rsidRDefault="00000000">
            <w:pPr>
              <w:ind w:firstLine="0"/>
              <w:jc w:val="left"/>
              <w:rPr>
                <w:rFonts w:hint="eastAsia"/>
                <w:lang w:eastAsia="zh-CN"/>
              </w:rPr>
            </w:pPr>
            <w:r>
              <w:rPr>
                <w:lang w:eastAsia="zh-CN"/>
              </w:rPr>
              <w:t>场景、区域、授权及适用范围</w:t>
            </w:r>
          </w:p>
        </w:tc>
      </w:tr>
      <w:tr w:rsidR="00640A2F" w14:paraId="4EF8CA74" w14:textId="77777777">
        <w:trPr>
          <w:cantSplit/>
        </w:trPr>
        <w:tc>
          <w:tcPr>
            <w:tcW w:w="2502" w:type="dxa"/>
            <w:tcMar>
              <w:top w:w="80" w:type="dxa"/>
              <w:left w:w="100" w:type="dxa"/>
              <w:bottom w:w="80" w:type="dxa"/>
              <w:right w:w="100" w:type="dxa"/>
            </w:tcMar>
            <w:vAlign w:val="center"/>
          </w:tcPr>
          <w:p w14:paraId="0BD08A28" w14:textId="77777777" w:rsidR="00640A2F" w:rsidRDefault="00000000">
            <w:pPr>
              <w:ind w:firstLine="0"/>
              <w:jc w:val="center"/>
              <w:rPr>
                <w:rFonts w:hint="eastAsia"/>
              </w:rPr>
            </w:pPr>
            <w:r>
              <w:t>分区标记与遮罩</w:t>
            </w:r>
          </w:p>
        </w:tc>
        <w:tc>
          <w:tcPr>
            <w:tcW w:w="3060" w:type="dxa"/>
            <w:tcMar>
              <w:top w:w="80" w:type="dxa"/>
              <w:left w:w="100" w:type="dxa"/>
              <w:bottom w:w="80" w:type="dxa"/>
              <w:right w:w="100" w:type="dxa"/>
            </w:tcMar>
            <w:vAlign w:val="center"/>
          </w:tcPr>
          <w:p w14:paraId="5A50C64B" w14:textId="77777777" w:rsidR="00640A2F" w:rsidRDefault="00000000">
            <w:pPr>
              <w:ind w:firstLine="0"/>
              <w:jc w:val="left"/>
              <w:rPr>
                <w:rFonts w:hint="eastAsia"/>
                <w:lang w:eastAsia="zh-CN"/>
              </w:rPr>
            </w:pPr>
            <w:r>
              <w:rPr>
                <w:lang w:eastAsia="zh-CN"/>
              </w:rPr>
              <w:t>图片、参数与输入关联</w:t>
            </w:r>
          </w:p>
        </w:tc>
        <w:tc>
          <w:tcPr>
            <w:tcW w:w="3410" w:type="dxa"/>
            <w:tcMar>
              <w:top w:w="80" w:type="dxa"/>
              <w:left w:w="100" w:type="dxa"/>
              <w:bottom w:w="80" w:type="dxa"/>
              <w:right w:w="100" w:type="dxa"/>
            </w:tcMar>
            <w:vAlign w:val="center"/>
          </w:tcPr>
          <w:p w14:paraId="67D41A10" w14:textId="77777777" w:rsidR="00640A2F" w:rsidRDefault="00000000">
            <w:pPr>
              <w:ind w:firstLine="0"/>
              <w:jc w:val="left"/>
              <w:rPr>
                <w:rFonts w:hint="eastAsia"/>
                <w:lang w:eastAsia="zh-CN"/>
              </w:rPr>
            </w:pPr>
            <w:r>
              <w:rPr>
                <w:lang w:eastAsia="zh-CN"/>
              </w:rPr>
              <w:t>标记规范、研究用途及人工判断</w:t>
            </w:r>
          </w:p>
        </w:tc>
      </w:tr>
      <w:tr w:rsidR="00640A2F" w14:paraId="6B2E002C" w14:textId="77777777">
        <w:trPr>
          <w:cantSplit/>
        </w:trPr>
        <w:tc>
          <w:tcPr>
            <w:tcW w:w="2502" w:type="dxa"/>
            <w:tcMar>
              <w:top w:w="80" w:type="dxa"/>
              <w:left w:w="100" w:type="dxa"/>
              <w:bottom w:w="80" w:type="dxa"/>
              <w:right w:w="100" w:type="dxa"/>
            </w:tcMar>
            <w:vAlign w:val="center"/>
          </w:tcPr>
          <w:p w14:paraId="397B9A89" w14:textId="77777777" w:rsidR="00640A2F" w:rsidRDefault="00000000">
            <w:pPr>
              <w:ind w:firstLine="0"/>
              <w:jc w:val="center"/>
              <w:rPr>
                <w:rFonts w:hint="eastAsia"/>
              </w:rPr>
            </w:pPr>
            <w:r>
              <w:t>模块和材料资料</w:t>
            </w:r>
          </w:p>
        </w:tc>
        <w:tc>
          <w:tcPr>
            <w:tcW w:w="3060" w:type="dxa"/>
            <w:tcMar>
              <w:top w:w="80" w:type="dxa"/>
              <w:left w:w="100" w:type="dxa"/>
              <w:bottom w:w="80" w:type="dxa"/>
              <w:right w:w="100" w:type="dxa"/>
            </w:tcMar>
            <w:vAlign w:val="center"/>
          </w:tcPr>
          <w:p w14:paraId="55E43DCE" w14:textId="77777777" w:rsidR="00640A2F" w:rsidRDefault="00000000">
            <w:pPr>
              <w:ind w:firstLine="0"/>
              <w:jc w:val="left"/>
              <w:rPr>
                <w:rFonts w:hint="eastAsia"/>
                <w:lang w:eastAsia="zh-CN"/>
              </w:rPr>
            </w:pPr>
            <w:r>
              <w:rPr>
                <w:lang w:eastAsia="zh-CN"/>
              </w:rPr>
              <w:t>文档、模型、图片及标签</w:t>
            </w:r>
          </w:p>
        </w:tc>
        <w:tc>
          <w:tcPr>
            <w:tcW w:w="3410" w:type="dxa"/>
            <w:tcMar>
              <w:top w:w="80" w:type="dxa"/>
              <w:left w:w="100" w:type="dxa"/>
              <w:bottom w:w="80" w:type="dxa"/>
              <w:right w:w="100" w:type="dxa"/>
            </w:tcMar>
            <w:vAlign w:val="center"/>
          </w:tcPr>
          <w:p w14:paraId="3023DEFB" w14:textId="77777777" w:rsidR="00640A2F" w:rsidRDefault="00000000">
            <w:pPr>
              <w:ind w:firstLine="0"/>
              <w:jc w:val="left"/>
              <w:rPr>
                <w:rFonts w:hint="eastAsia"/>
                <w:lang w:eastAsia="zh-CN"/>
              </w:rPr>
            </w:pPr>
            <w:r>
              <w:rPr>
                <w:lang w:eastAsia="zh-CN"/>
              </w:rPr>
              <w:t>层级、真实属性、接口与依据</w:t>
            </w:r>
          </w:p>
        </w:tc>
      </w:tr>
      <w:tr w:rsidR="00640A2F" w14:paraId="58C9EF6C" w14:textId="77777777">
        <w:trPr>
          <w:cantSplit/>
        </w:trPr>
        <w:tc>
          <w:tcPr>
            <w:tcW w:w="2502" w:type="dxa"/>
            <w:tcMar>
              <w:top w:w="80" w:type="dxa"/>
              <w:left w:w="100" w:type="dxa"/>
              <w:bottom w:w="80" w:type="dxa"/>
              <w:right w:w="100" w:type="dxa"/>
            </w:tcMar>
            <w:vAlign w:val="center"/>
          </w:tcPr>
          <w:p w14:paraId="5EC992A4" w14:textId="77777777" w:rsidR="00640A2F" w:rsidRDefault="00000000">
            <w:pPr>
              <w:ind w:firstLine="0"/>
              <w:jc w:val="center"/>
              <w:rPr>
                <w:rFonts w:hint="eastAsia"/>
              </w:rPr>
            </w:pPr>
            <w:r>
              <w:t>试验输入与结果</w:t>
            </w:r>
          </w:p>
        </w:tc>
        <w:tc>
          <w:tcPr>
            <w:tcW w:w="3060" w:type="dxa"/>
            <w:tcMar>
              <w:top w:w="80" w:type="dxa"/>
              <w:left w:w="100" w:type="dxa"/>
              <w:bottom w:w="80" w:type="dxa"/>
              <w:right w:w="100" w:type="dxa"/>
            </w:tcMar>
            <w:vAlign w:val="center"/>
          </w:tcPr>
          <w:p w14:paraId="760B84C0" w14:textId="77777777" w:rsidR="00640A2F" w:rsidRDefault="00000000">
            <w:pPr>
              <w:ind w:firstLine="0"/>
              <w:jc w:val="left"/>
              <w:rPr>
                <w:rFonts w:hint="eastAsia"/>
                <w:lang w:eastAsia="zh-CN"/>
              </w:rPr>
            </w:pPr>
            <w:r>
              <w:rPr>
                <w:lang w:eastAsia="zh-CN"/>
              </w:rPr>
              <w:t>设计会话、任务及输出资产</w:t>
            </w:r>
          </w:p>
        </w:tc>
        <w:tc>
          <w:tcPr>
            <w:tcW w:w="3410" w:type="dxa"/>
            <w:tcMar>
              <w:top w:w="80" w:type="dxa"/>
              <w:left w:w="100" w:type="dxa"/>
              <w:bottom w:w="80" w:type="dxa"/>
              <w:right w:w="100" w:type="dxa"/>
            </w:tcMar>
            <w:vAlign w:val="center"/>
          </w:tcPr>
          <w:p w14:paraId="32F0BE86" w14:textId="77777777" w:rsidR="00640A2F" w:rsidRDefault="00000000">
            <w:pPr>
              <w:ind w:firstLine="0"/>
              <w:jc w:val="left"/>
              <w:rPr>
                <w:rFonts w:hint="eastAsia"/>
                <w:lang w:eastAsia="zh-CN"/>
              </w:rPr>
            </w:pPr>
            <w:r>
              <w:rPr>
                <w:lang w:eastAsia="zh-CN"/>
              </w:rPr>
              <w:t>试验组别、判定口径与评测记录</w:t>
            </w:r>
          </w:p>
        </w:tc>
      </w:tr>
      <w:tr w:rsidR="00640A2F" w14:paraId="66FD3D30" w14:textId="77777777">
        <w:trPr>
          <w:cantSplit/>
        </w:trPr>
        <w:tc>
          <w:tcPr>
            <w:tcW w:w="2502" w:type="dxa"/>
            <w:tcMar>
              <w:top w:w="80" w:type="dxa"/>
              <w:left w:w="100" w:type="dxa"/>
              <w:bottom w:w="80" w:type="dxa"/>
              <w:right w:w="100" w:type="dxa"/>
            </w:tcMar>
            <w:vAlign w:val="center"/>
          </w:tcPr>
          <w:p w14:paraId="55F2ECC8" w14:textId="77777777" w:rsidR="00640A2F" w:rsidRDefault="00000000">
            <w:pPr>
              <w:ind w:firstLine="0"/>
              <w:jc w:val="center"/>
              <w:rPr>
                <w:rFonts w:hint="eastAsia"/>
              </w:rPr>
            </w:pPr>
            <w:r>
              <w:t>评审和交付资料</w:t>
            </w:r>
          </w:p>
        </w:tc>
        <w:tc>
          <w:tcPr>
            <w:tcW w:w="3060" w:type="dxa"/>
            <w:tcMar>
              <w:top w:w="80" w:type="dxa"/>
              <w:left w:w="100" w:type="dxa"/>
              <w:bottom w:w="80" w:type="dxa"/>
              <w:right w:w="100" w:type="dxa"/>
            </w:tcMar>
            <w:vAlign w:val="center"/>
          </w:tcPr>
          <w:p w14:paraId="637299BC" w14:textId="77777777" w:rsidR="00640A2F" w:rsidRDefault="00000000">
            <w:pPr>
              <w:ind w:firstLine="0"/>
              <w:jc w:val="left"/>
              <w:rPr>
                <w:rFonts w:hint="eastAsia"/>
                <w:lang w:eastAsia="zh-CN"/>
              </w:rPr>
            </w:pPr>
            <w:r>
              <w:rPr>
                <w:lang w:eastAsia="zh-CN"/>
              </w:rPr>
              <w:t>文档、文本及项目目录</w:t>
            </w:r>
          </w:p>
        </w:tc>
        <w:tc>
          <w:tcPr>
            <w:tcW w:w="3410" w:type="dxa"/>
            <w:tcMar>
              <w:top w:w="80" w:type="dxa"/>
              <w:left w:w="100" w:type="dxa"/>
              <w:bottom w:w="80" w:type="dxa"/>
              <w:right w:w="100" w:type="dxa"/>
            </w:tcMar>
            <w:vAlign w:val="center"/>
          </w:tcPr>
          <w:p w14:paraId="3E809C69" w14:textId="77777777" w:rsidR="00640A2F" w:rsidRDefault="00000000">
            <w:pPr>
              <w:ind w:firstLine="0"/>
              <w:jc w:val="left"/>
              <w:rPr>
                <w:rFonts w:hint="eastAsia"/>
                <w:lang w:eastAsia="zh-CN"/>
              </w:rPr>
            </w:pPr>
            <w:r>
              <w:rPr>
                <w:lang w:eastAsia="zh-CN"/>
              </w:rPr>
              <w:t>确认记录、问题关闭与适用版本</w:t>
            </w:r>
          </w:p>
        </w:tc>
      </w:tr>
    </w:tbl>
    <w:p w14:paraId="1C213A80" w14:textId="77777777" w:rsidR="00640A2F" w:rsidRDefault="00000000">
      <w:pPr>
        <w:pStyle w:val="2"/>
        <w:spacing w:before="80"/>
        <w:rPr>
          <w:rFonts w:hint="eastAsia"/>
          <w:lang w:eastAsia="zh-CN"/>
        </w:rPr>
      </w:pPr>
      <w:bookmarkStart w:id="43" w:name="report_heading_037"/>
      <w:r>
        <w:rPr>
          <w:lang w:eastAsia="zh-CN"/>
        </w:rPr>
        <w:lastRenderedPageBreak/>
        <w:t>（二）上传与成果入库</w:t>
      </w:r>
      <w:bookmarkEnd w:id="43"/>
    </w:p>
    <w:p w14:paraId="41CDEEBB" w14:textId="77777777" w:rsidR="00640A2F" w:rsidRDefault="00000000">
      <w:pPr>
        <w:rPr>
          <w:rFonts w:hint="eastAsia"/>
          <w:lang w:eastAsia="zh-CN"/>
        </w:rPr>
      </w:pPr>
      <w:r>
        <w:rPr>
          <w:lang w:eastAsia="zh-CN"/>
        </w:rPr>
        <w:t>文件先经过身份、项目范围、类型和大小检查，再取得短时上传地址。浏览器完成文件传输后，平台检查对象存在及基本信息，确认后才能作为可用资产。文件上传成功与资产登记成功是两个步骤；缺少登记或对象校验失败的文件，不能作为正式任务输入。研究数据清单也应关联已完成登记的资料，避免只记录用户本机路径。</w:t>
      </w:r>
    </w:p>
    <w:p w14:paraId="144C588C" w14:textId="77777777" w:rsidR="00640A2F" w:rsidRDefault="00000000">
      <w:pPr>
        <w:rPr>
          <w:rFonts w:hint="eastAsia"/>
          <w:lang w:eastAsia="zh-CN"/>
        </w:rPr>
      </w:pPr>
      <w:r>
        <w:rPr>
          <w:lang w:eastAsia="zh-CN"/>
        </w:rPr>
        <w:t>设计工作流结果先保存在任务结果范围，用户可查看并决定是否加入资产中心。保存时保持原任务来源，后续深化任务引用该资产。图 11 表达原始资料、任务快照、暂存输出、确认资产和后续任务之间的关系。暂存结果与确认资产在管理上不同，使用者应能理解当前结果是否已经形成可复用资料。</w:t>
      </w:r>
    </w:p>
    <w:p w14:paraId="4FEDB9D1" w14:textId="77777777" w:rsidR="00640A2F" w:rsidRDefault="00000000">
      <w:pPr>
        <w:keepNext/>
        <w:spacing w:before="80" w:line="240" w:lineRule="auto"/>
        <w:ind w:firstLine="0"/>
        <w:jc w:val="center"/>
        <w:rPr>
          <w:rFonts w:hint="eastAsia"/>
        </w:rPr>
      </w:pPr>
      <w:r>
        <w:rPr>
          <w:noProof/>
        </w:rPr>
        <w:drawing>
          <wp:inline distT="0" distB="0" distL="0" distR="0" wp14:anchorId="77D728AB" wp14:editId="144024E1">
            <wp:extent cx="5650992" cy="3013862"/>
            <wp:effectExtent l="0" t="0" r="0" b="0"/>
            <wp:docPr id="11" name="Picture 11" descr="图 11 设计输入与成果复用的来源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1.png"/>
                    <pic:cNvPicPr/>
                  </pic:nvPicPr>
                  <pic:blipFill>
                    <a:blip r:embed="rId23"/>
                    <a:stretch>
                      <a:fillRect/>
                    </a:stretch>
                  </pic:blipFill>
                  <pic:spPr>
                    <a:xfrm>
                      <a:off x="0" y="0"/>
                      <a:ext cx="5650992" cy="3013862"/>
                    </a:xfrm>
                    <a:prstGeom prst="rect">
                      <a:avLst/>
                    </a:prstGeom>
                  </pic:spPr>
                </pic:pic>
              </a:graphicData>
            </a:graphic>
          </wp:inline>
        </w:drawing>
      </w:r>
    </w:p>
    <w:p w14:paraId="6DFE6149" w14:textId="77777777" w:rsidR="00640A2F" w:rsidRDefault="00000000">
      <w:pPr>
        <w:pStyle w:val="af7"/>
        <w:keepNext w:val="0"/>
        <w:rPr>
          <w:rFonts w:hint="eastAsia"/>
          <w:lang w:eastAsia="zh-CN"/>
        </w:rPr>
      </w:pPr>
      <w:r>
        <w:rPr>
          <w:lang w:eastAsia="zh-CN"/>
        </w:rPr>
        <w:t>图 11 设计输入与成果复用的来源关系</w:t>
      </w:r>
    </w:p>
    <w:p w14:paraId="52E72FF8" w14:textId="77777777" w:rsidR="00640A2F" w:rsidRDefault="00000000">
      <w:pPr>
        <w:rPr>
          <w:rFonts w:hint="eastAsia"/>
          <w:lang w:eastAsia="zh-CN"/>
        </w:rPr>
      </w:pPr>
      <w:r>
        <w:rPr>
          <w:lang w:eastAsia="zh-CN"/>
        </w:rPr>
        <w:t>训练模型和报告文件按相应流程自动登记，仍需区分文件可用与研究质量确认。原始资料、生成结果和专业确认材料应分别组织，不以“已保存”统一表示三者的可信程度。针对后续增加的模块参数和评审信息，应明确其关联对象、修改权限和历史保留方式，保持文件与结构化记录能够互相定位。</w:t>
      </w:r>
    </w:p>
    <w:p w14:paraId="0A282014" w14:textId="77777777" w:rsidR="00640A2F" w:rsidRDefault="00000000">
      <w:pPr>
        <w:pStyle w:val="2"/>
        <w:spacing w:before="80"/>
        <w:rPr>
          <w:rFonts w:hint="eastAsia"/>
          <w:lang w:eastAsia="zh-CN"/>
        </w:rPr>
      </w:pPr>
      <w:bookmarkStart w:id="44" w:name="report_heading_038"/>
      <w:r>
        <w:rPr>
          <w:lang w:eastAsia="zh-CN"/>
        </w:rPr>
        <w:t>（三）版本与研究记录</w:t>
      </w:r>
      <w:bookmarkEnd w:id="44"/>
    </w:p>
    <w:p w14:paraId="406350B8" w14:textId="77777777" w:rsidR="00640A2F" w:rsidRDefault="00000000">
      <w:pPr>
        <w:rPr>
          <w:rFonts w:hint="eastAsia"/>
          <w:lang w:eastAsia="zh-CN"/>
        </w:rPr>
      </w:pPr>
      <w:r>
        <w:rPr>
          <w:lang w:eastAsia="zh-CN"/>
        </w:rPr>
        <w:t>现有平台可保留资产版本关系、任务参数及来源信息，但不能因此描述为已经提供完整的前端版本比较、任意版本恢复和研究结论自动同步功能。研究工作应在资料</w:t>
      </w:r>
      <w:r>
        <w:rPr>
          <w:lang w:eastAsia="zh-CN"/>
        </w:rPr>
        <w:lastRenderedPageBreak/>
        <w:t>清单中记录本次使用的底图、参数、能力配置和输出，重要修订另存新版本，避免用同名文件反复覆盖。正式交付时还需校对文档、系统和试验资料是否对应同一阶段。</w:t>
      </w:r>
    </w:p>
    <w:p w14:paraId="3D1C7830" w14:textId="77777777" w:rsidR="00640A2F" w:rsidRDefault="00000000">
      <w:pPr>
        <w:rPr>
          <w:rFonts w:hint="eastAsia"/>
          <w:lang w:eastAsia="zh-CN"/>
        </w:rPr>
      </w:pPr>
      <w:r>
        <w:rPr>
          <w:lang w:eastAsia="zh-CN"/>
        </w:rPr>
        <w:t>版本记录至少回答三个问题：本次结论基于哪些资料，采用什么处理条件，后续哪些变更会使结论需要复核。输入底图、标记规范、模板内容、外部模型或工作流发生变化时，应评估代表性样例是否需要重做。只修改排版不需要重新解释算法效果；改变输入语义或能力映射则可能影响研究结果，需按风险重新验证。</w:t>
      </w:r>
    </w:p>
    <w:p w14:paraId="083B9F02" w14:textId="77777777" w:rsidR="00640A2F" w:rsidRDefault="00000000">
      <w:pPr>
        <w:rPr>
          <w:rFonts w:hint="eastAsia"/>
          <w:lang w:eastAsia="zh-CN"/>
        </w:rPr>
      </w:pPr>
      <w:r>
        <w:rPr>
          <w:lang w:eastAsia="zh-CN"/>
        </w:rPr>
        <w:t>资料管理还要考虑保留与删除。项目或会话的软删除不应破坏历史任务、已形成资产和审计关系。成员退出项目不应删除其已提交资料。个人聊天清理与项目资料管理分开，不能把两种数据域的清理操作混为一谈。研究人员在整理样本或交付材料时，应确认没有把个人附件误当作项目公共数据。</w:t>
      </w:r>
    </w:p>
    <w:p w14:paraId="724FD3D5" w14:textId="77777777" w:rsidR="00640A2F" w:rsidRDefault="00000000">
      <w:pPr>
        <w:pStyle w:val="1"/>
        <w:spacing w:before="160"/>
        <w:rPr>
          <w:rFonts w:hint="eastAsia"/>
          <w:lang w:eastAsia="zh-CN"/>
        </w:rPr>
      </w:pPr>
      <w:bookmarkStart w:id="45" w:name="report_heading_039"/>
      <w:r>
        <w:rPr>
          <w:lang w:eastAsia="zh-CN"/>
        </w:rPr>
        <w:t>八、既有产品平台接口与系统集成</w:t>
      </w:r>
      <w:bookmarkEnd w:id="45"/>
    </w:p>
    <w:p w14:paraId="7B7E96D9" w14:textId="77777777" w:rsidR="00640A2F" w:rsidRDefault="00000000">
      <w:pPr>
        <w:pStyle w:val="2"/>
        <w:spacing w:before="80"/>
        <w:rPr>
          <w:rFonts w:hint="eastAsia"/>
          <w:lang w:eastAsia="zh-CN"/>
        </w:rPr>
      </w:pPr>
      <w:bookmarkStart w:id="46" w:name="report_heading_040"/>
      <w:r>
        <w:rPr>
          <w:lang w:eastAsia="zh-CN"/>
        </w:rPr>
        <w:t>（一）接口范围与现有条件</w:t>
      </w:r>
      <w:bookmarkEnd w:id="46"/>
    </w:p>
    <w:p w14:paraId="426E086E" w14:textId="77777777" w:rsidR="00640A2F" w:rsidRDefault="00000000">
      <w:pPr>
        <w:rPr>
          <w:rFonts w:hint="eastAsia"/>
          <w:lang w:eastAsia="zh-CN"/>
        </w:rPr>
      </w:pPr>
      <w:r>
        <w:rPr>
          <w:lang w:eastAsia="zh-CN"/>
        </w:rPr>
        <w:t>合同要求平台具备与既有产品平台的接口和交互能力，并在第三阶段完成相关功能。现有平台自身的项目、资产和任务服务可以作为后续集成基础，但内部业务接口存在不等于已经完成与中车既有产品平台的真实对接。当前需进一步确认对方对象标识、数据格式、网络、认证和测试环境，再确定具体交换内容与实施方式。</w:t>
      </w:r>
    </w:p>
    <w:p w14:paraId="124638B5" w14:textId="77777777" w:rsidR="00640A2F" w:rsidRDefault="00000000">
      <w:pPr>
        <w:rPr>
          <w:rFonts w:hint="eastAsia"/>
          <w:lang w:eastAsia="zh-CN"/>
        </w:rPr>
      </w:pPr>
      <w:r>
        <w:rPr>
          <w:lang w:eastAsia="zh-CN"/>
        </w:rPr>
        <w:t>集成范围宜围绕合同直接相关的业务：设计资料导入、项目或产品对象关联、成果文件输出，以及必要的任务状态和交互记录。项目主数据由哪一方维护、模块编码是否已有标准、文件采用推送还是受控获取、结果是否需要签收，都应在接口确认阶段形成明确记录。不在缺少资料时假设已有企业单点登录、自动双向同步或模块规则回写能力。</w:t>
      </w:r>
    </w:p>
    <w:p w14:paraId="2AFA3BF1" w14:textId="77777777" w:rsidR="00640A2F" w:rsidRDefault="00000000">
      <w:pPr>
        <w:keepNext/>
        <w:spacing w:before="80" w:line="240" w:lineRule="auto"/>
        <w:ind w:firstLine="0"/>
        <w:jc w:val="center"/>
        <w:rPr>
          <w:rFonts w:hint="eastAsia"/>
        </w:rPr>
      </w:pPr>
      <w:r>
        <w:rPr>
          <w:noProof/>
        </w:rPr>
        <w:lastRenderedPageBreak/>
        <w:drawing>
          <wp:inline distT="0" distB="0" distL="0" distR="0" wp14:anchorId="7BD38FD8" wp14:editId="7E4255F0">
            <wp:extent cx="5650992" cy="2542946"/>
            <wp:effectExtent l="0" t="0" r="0" b="0"/>
            <wp:docPr id="12" name="Picture 12" descr="图 12 既有产品平台对接的拟建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2.png"/>
                    <pic:cNvPicPr/>
                  </pic:nvPicPr>
                  <pic:blipFill>
                    <a:blip r:embed="rId24"/>
                    <a:stretch>
                      <a:fillRect/>
                    </a:stretch>
                  </pic:blipFill>
                  <pic:spPr>
                    <a:xfrm>
                      <a:off x="0" y="0"/>
                      <a:ext cx="5650992" cy="2542946"/>
                    </a:xfrm>
                    <a:prstGeom prst="rect">
                      <a:avLst/>
                    </a:prstGeom>
                  </pic:spPr>
                </pic:pic>
              </a:graphicData>
            </a:graphic>
          </wp:inline>
        </w:drawing>
      </w:r>
    </w:p>
    <w:p w14:paraId="5CDA4B44" w14:textId="77777777" w:rsidR="00640A2F" w:rsidRDefault="00000000">
      <w:pPr>
        <w:pStyle w:val="af7"/>
        <w:keepNext w:val="0"/>
        <w:rPr>
          <w:rFonts w:hint="eastAsia"/>
          <w:lang w:eastAsia="zh-CN"/>
        </w:rPr>
      </w:pPr>
      <w:r>
        <w:rPr>
          <w:lang w:eastAsia="zh-CN"/>
        </w:rPr>
        <w:t>图 12 既有产品平台对接的拟建边界</w:t>
      </w:r>
    </w:p>
    <w:p w14:paraId="3D864AD1" w14:textId="77777777" w:rsidR="00640A2F" w:rsidRDefault="00000000">
      <w:pPr>
        <w:pStyle w:val="2"/>
        <w:spacing w:before="80"/>
        <w:rPr>
          <w:rFonts w:hint="eastAsia"/>
          <w:lang w:eastAsia="zh-CN"/>
        </w:rPr>
      </w:pPr>
      <w:bookmarkStart w:id="47" w:name="report_heading_041"/>
      <w:r>
        <w:rPr>
          <w:lang w:eastAsia="zh-CN"/>
        </w:rPr>
        <w:t>（二）对象映射与文件交换</w:t>
      </w:r>
      <w:bookmarkEnd w:id="47"/>
    </w:p>
    <w:p w14:paraId="63F108F8" w14:textId="77777777" w:rsidR="00640A2F" w:rsidRDefault="00000000">
      <w:pPr>
        <w:rPr>
          <w:rFonts w:hint="eastAsia"/>
          <w:lang w:eastAsia="zh-CN"/>
        </w:rPr>
      </w:pPr>
      <w:r>
        <w:rPr>
          <w:lang w:eastAsia="zh-CN"/>
        </w:rPr>
        <w:t>对象映射先于接口开发。平台中的项目、资产、任务和对方的产品、车型、设计对象可能不是一一对应，需要说明关联规则和主数据来源。字段映射表应包含双方字段含义、是否必填、取值范围、单位、时间表达、空值处理和版本标识。对不能直接转换的字段保留待确认项，不以默认值掩盖资料缺失。</w:t>
      </w:r>
    </w:p>
    <w:p w14:paraId="30F1F227" w14:textId="77777777" w:rsidR="00640A2F" w:rsidRDefault="00000000">
      <w:pPr>
        <w:rPr>
          <w:rFonts w:hint="eastAsia"/>
          <w:lang w:eastAsia="zh-CN"/>
        </w:rPr>
      </w:pPr>
      <w:r>
        <w:rPr>
          <w:lang w:eastAsia="zh-CN"/>
        </w:rPr>
        <w:t>文件交换需要确认格式、大小、完整性校验、访问期限和接收结果。大文件不宜在普通业务报文中直接堆叠传输，宜通过受控文件机制配合资产引用完成；具体方式以甲方网络条件和接口协议为准。对方获得文件不自动取得所有关联项目的权限，链接有效期也不能代替项目授权。</w:t>
      </w:r>
    </w:p>
    <w:p w14:paraId="4CE396C3" w14:textId="77777777" w:rsidR="00640A2F" w:rsidRDefault="00000000">
      <w:pPr>
        <w:pStyle w:val="af7"/>
        <w:rPr>
          <w:rFonts w:hint="eastAsia"/>
          <w:lang w:eastAsia="zh-CN"/>
        </w:rPr>
      </w:pPr>
      <w:r>
        <w:rPr>
          <w:lang w:eastAsia="zh-CN"/>
        </w:rPr>
        <w:t>表 7 接口确认与联调工作清单</w:t>
      </w:r>
    </w:p>
    <w:tbl>
      <w:tblPr>
        <w:tblStyle w:val="aff1"/>
        <w:tblW w:w="8972"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5"/>
        <w:gridCol w:w="3788"/>
        <w:gridCol w:w="3429"/>
      </w:tblGrid>
      <w:tr w:rsidR="00640A2F" w14:paraId="5B309680" w14:textId="77777777">
        <w:trPr>
          <w:cantSplit/>
          <w:tblHeader/>
        </w:trPr>
        <w:tc>
          <w:tcPr>
            <w:tcW w:w="1755" w:type="dxa"/>
            <w:shd w:val="clear" w:color="auto" w:fill="EEF1F5"/>
            <w:tcMar>
              <w:top w:w="80" w:type="dxa"/>
              <w:left w:w="100" w:type="dxa"/>
              <w:bottom w:w="80" w:type="dxa"/>
              <w:right w:w="100" w:type="dxa"/>
            </w:tcMar>
            <w:vAlign w:val="center"/>
          </w:tcPr>
          <w:p w14:paraId="521B9373" w14:textId="77777777" w:rsidR="00640A2F" w:rsidRDefault="00000000">
            <w:pPr>
              <w:ind w:firstLine="0"/>
              <w:jc w:val="center"/>
              <w:rPr>
                <w:rFonts w:hint="eastAsia"/>
              </w:rPr>
            </w:pPr>
            <w:r>
              <w:rPr>
                <w:b/>
              </w:rPr>
              <w:t>确认事项</w:t>
            </w:r>
          </w:p>
        </w:tc>
        <w:tc>
          <w:tcPr>
            <w:tcW w:w="3788" w:type="dxa"/>
            <w:shd w:val="clear" w:color="auto" w:fill="EEF1F5"/>
            <w:tcMar>
              <w:top w:w="80" w:type="dxa"/>
              <w:left w:w="100" w:type="dxa"/>
              <w:bottom w:w="80" w:type="dxa"/>
              <w:right w:w="100" w:type="dxa"/>
            </w:tcMar>
            <w:vAlign w:val="center"/>
          </w:tcPr>
          <w:p w14:paraId="06F4901A" w14:textId="77777777" w:rsidR="00640A2F" w:rsidRDefault="00000000">
            <w:pPr>
              <w:ind w:firstLine="0"/>
              <w:jc w:val="center"/>
              <w:rPr>
                <w:rFonts w:hint="eastAsia"/>
              </w:rPr>
            </w:pPr>
            <w:r>
              <w:rPr>
                <w:b/>
              </w:rPr>
              <w:t>需形成的内容</w:t>
            </w:r>
          </w:p>
        </w:tc>
        <w:tc>
          <w:tcPr>
            <w:tcW w:w="3429" w:type="dxa"/>
            <w:shd w:val="clear" w:color="auto" w:fill="EEF1F5"/>
            <w:tcMar>
              <w:top w:w="80" w:type="dxa"/>
              <w:left w:w="100" w:type="dxa"/>
              <w:bottom w:w="80" w:type="dxa"/>
              <w:right w:w="100" w:type="dxa"/>
            </w:tcMar>
            <w:vAlign w:val="center"/>
          </w:tcPr>
          <w:p w14:paraId="6F48E971" w14:textId="77777777" w:rsidR="00640A2F" w:rsidRDefault="00000000">
            <w:pPr>
              <w:ind w:firstLine="0"/>
              <w:jc w:val="center"/>
              <w:rPr>
                <w:rFonts w:hint="eastAsia"/>
              </w:rPr>
            </w:pPr>
            <w:r>
              <w:rPr>
                <w:b/>
              </w:rPr>
              <w:t>验证方式</w:t>
            </w:r>
          </w:p>
        </w:tc>
      </w:tr>
      <w:tr w:rsidR="00640A2F" w14:paraId="29690C0A" w14:textId="77777777">
        <w:trPr>
          <w:cantSplit/>
        </w:trPr>
        <w:tc>
          <w:tcPr>
            <w:tcW w:w="1755" w:type="dxa"/>
            <w:tcMar>
              <w:top w:w="80" w:type="dxa"/>
              <w:left w:w="100" w:type="dxa"/>
              <w:bottom w:w="80" w:type="dxa"/>
              <w:right w:w="100" w:type="dxa"/>
            </w:tcMar>
            <w:vAlign w:val="center"/>
          </w:tcPr>
          <w:p w14:paraId="720A8F7A" w14:textId="77777777" w:rsidR="00640A2F" w:rsidRDefault="00000000">
            <w:pPr>
              <w:ind w:firstLine="0"/>
              <w:jc w:val="center"/>
              <w:rPr>
                <w:rFonts w:hint="eastAsia"/>
              </w:rPr>
            </w:pPr>
            <w:r>
              <w:t>对象关系</w:t>
            </w:r>
          </w:p>
        </w:tc>
        <w:tc>
          <w:tcPr>
            <w:tcW w:w="3788" w:type="dxa"/>
            <w:tcMar>
              <w:top w:w="80" w:type="dxa"/>
              <w:left w:w="100" w:type="dxa"/>
              <w:bottom w:w="80" w:type="dxa"/>
              <w:right w:w="100" w:type="dxa"/>
            </w:tcMar>
            <w:vAlign w:val="center"/>
          </w:tcPr>
          <w:p w14:paraId="1A2F3981" w14:textId="77777777" w:rsidR="00640A2F" w:rsidRDefault="00000000">
            <w:pPr>
              <w:ind w:firstLine="0"/>
              <w:jc w:val="left"/>
              <w:rPr>
                <w:rFonts w:hint="eastAsia"/>
                <w:lang w:eastAsia="zh-CN"/>
              </w:rPr>
            </w:pPr>
            <w:r>
              <w:rPr>
                <w:lang w:eastAsia="zh-CN"/>
              </w:rPr>
              <w:t>项目、产品、车型及设计资料映射</w:t>
            </w:r>
          </w:p>
        </w:tc>
        <w:tc>
          <w:tcPr>
            <w:tcW w:w="3429" w:type="dxa"/>
            <w:tcMar>
              <w:top w:w="80" w:type="dxa"/>
              <w:left w:w="100" w:type="dxa"/>
              <w:bottom w:w="80" w:type="dxa"/>
              <w:right w:w="100" w:type="dxa"/>
            </w:tcMar>
            <w:vAlign w:val="center"/>
          </w:tcPr>
          <w:p w14:paraId="20BDB8D8" w14:textId="77777777" w:rsidR="00640A2F" w:rsidRDefault="00000000">
            <w:pPr>
              <w:ind w:firstLine="0"/>
              <w:jc w:val="left"/>
              <w:rPr>
                <w:rFonts w:hint="eastAsia"/>
                <w:lang w:eastAsia="zh-CN"/>
              </w:rPr>
            </w:pPr>
            <w:r>
              <w:rPr>
                <w:lang w:eastAsia="zh-CN"/>
              </w:rPr>
              <w:t>使用真实样例逐字段核对</w:t>
            </w:r>
          </w:p>
        </w:tc>
      </w:tr>
      <w:tr w:rsidR="00640A2F" w14:paraId="543A7429" w14:textId="77777777">
        <w:trPr>
          <w:cantSplit/>
        </w:trPr>
        <w:tc>
          <w:tcPr>
            <w:tcW w:w="1755" w:type="dxa"/>
            <w:tcMar>
              <w:top w:w="80" w:type="dxa"/>
              <w:left w:w="100" w:type="dxa"/>
              <w:bottom w:w="80" w:type="dxa"/>
              <w:right w:w="100" w:type="dxa"/>
            </w:tcMar>
            <w:vAlign w:val="center"/>
          </w:tcPr>
          <w:p w14:paraId="3DFF9FBE" w14:textId="77777777" w:rsidR="00640A2F" w:rsidRDefault="00000000">
            <w:pPr>
              <w:ind w:firstLine="0"/>
              <w:jc w:val="center"/>
              <w:rPr>
                <w:rFonts w:hint="eastAsia"/>
              </w:rPr>
            </w:pPr>
            <w:r>
              <w:t>身份与权限</w:t>
            </w:r>
          </w:p>
        </w:tc>
        <w:tc>
          <w:tcPr>
            <w:tcW w:w="3788" w:type="dxa"/>
            <w:tcMar>
              <w:top w:w="80" w:type="dxa"/>
              <w:left w:w="100" w:type="dxa"/>
              <w:bottom w:w="80" w:type="dxa"/>
              <w:right w:w="100" w:type="dxa"/>
            </w:tcMar>
            <w:vAlign w:val="center"/>
          </w:tcPr>
          <w:p w14:paraId="12A01A23" w14:textId="77777777" w:rsidR="00640A2F" w:rsidRDefault="00000000">
            <w:pPr>
              <w:ind w:firstLine="0"/>
              <w:jc w:val="left"/>
              <w:rPr>
                <w:rFonts w:hint="eastAsia"/>
                <w:lang w:eastAsia="zh-CN"/>
              </w:rPr>
            </w:pPr>
            <w:r>
              <w:rPr>
                <w:lang w:eastAsia="zh-CN"/>
              </w:rPr>
              <w:t>调用身份、数据范围及凭据管理</w:t>
            </w:r>
          </w:p>
        </w:tc>
        <w:tc>
          <w:tcPr>
            <w:tcW w:w="3429" w:type="dxa"/>
            <w:tcMar>
              <w:top w:w="80" w:type="dxa"/>
              <w:left w:w="100" w:type="dxa"/>
              <w:bottom w:w="80" w:type="dxa"/>
              <w:right w:w="100" w:type="dxa"/>
            </w:tcMar>
            <w:vAlign w:val="center"/>
          </w:tcPr>
          <w:p w14:paraId="23176996" w14:textId="77777777" w:rsidR="00640A2F" w:rsidRDefault="00000000">
            <w:pPr>
              <w:ind w:firstLine="0"/>
              <w:jc w:val="left"/>
              <w:rPr>
                <w:rFonts w:hint="eastAsia"/>
                <w:lang w:eastAsia="zh-CN"/>
              </w:rPr>
            </w:pPr>
            <w:r>
              <w:rPr>
                <w:lang w:eastAsia="zh-CN"/>
              </w:rPr>
              <w:t>合法调用与越权拒绝测试</w:t>
            </w:r>
          </w:p>
        </w:tc>
      </w:tr>
      <w:tr w:rsidR="00640A2F" w14:paraId="6EA883A1" w14:textId="77777777">
        <w:trPr>
          <w:cantSplit/>
        </w:trPr>
        <w:tc>
          <w:tcPr>
            <w:tcW w:w="1755" w:type="dxa"/>
            <w:tcMar>
              <w:top w:w="80" w:type="dxa"/>
              <w:left w:w="100" w:type="dxa"/>
              <w:bottom w:w="80" w:type="dxa"/>
              <w:right w:w="100" w:type="dxa"/>
            </w:tcMar>
            <w:vAlign w:val="center"/>
          </w:tcPr>
          <w:p w14:paraId="61872C79" w14:textId="77777777" w:rsidR="00640A2F" w:rsidRDefault="00000000">
            <w:pPr>
              <w:ind w:firstLine="0"/>
              <w:jc w:val="center"/>
              <w:rPr>
                <w:rFonts w:hint="eastAsia"/>
              </w:rPr>
            </w:pPr>
            <w:r>
              <w:t>文件传输</w:t>
            </w:r>
          </w:p>
        </w:tc>
        <w:tc>
          <w:tcPr>
            <w:tcW w:w="3788" w:type="dxa"/>
            <w:tcMar>
              <w:top w:w="80" w:type="dxa"/>
              <w:left w:w="100" w:type="dxa"/>
              <w:bottom w:w="80" w:type="dxa"/>
              <w:right w:w="100" w:type="dxa"/>
            </w:tcMar>
            <w:vAlign w:val="center"/>
          </w:tcPr>
          <w:p w14:paraId="19C20729" w14:textId="77777777" w:rsidR="00640A2F" w:rsidRDefault="00000000">
            <w:pPr>
              <w:ind w:firstLine="0"/>
              <w:jc w:val="left"/>
              <w:rPr>
                <w:rFonts w:hint="eastAsia"/>
                <w:lang w:eastAsia="zh-CN"/>
              </w:rPr>
            </w:pPr>
            <w:r>
              <w:rPr>
                <w:lang w:eastAsia="zh-CN"/>
              </w:rPr>
              <w:t>类型、容量、校验及获取期限</w:t>
            </w:r>
          </w:p>
        </w:tc>
        <w:tc>
          <w:tcPr>
            <w:tcW w:w="3429" w:type="dxa"/>
            <w:tcMar>
              <w:top w:w="80" w:type="dxa"/>
              <w:left w:w="100" w:type="dxa"/>
              <w:bottom w:w="80" w:type="dxa"/>
              <w:right w:w="100" w:type="dxa"/>
            </w:tcMar>
            <w:vAlign w:val="center"/>
          </w:tcPr>
          <w:p w14:paraId="43996445" w14:textId="77777777" w:rsidR="00640A2F" w:rsidRDefault="00000000">
            <w:pPr>
              <w:ind w:firstLine="0"/>
              <w:jc w:val="left"/>
              <w:rPr>
                <w:rFonts w:hint="eastAsia"/>
                <w:lang w:eastAsia="zh-CN"/>
              </w:rPr>
            </w:pPr>
            <w:r>
              <w:rPr>
                <w:lang w:eastAsia="zh-CN"/>
              </w:rPr>
              <w:t>完整上传下载与异常中断验证</w:t>
            </w:r>
          </w:p>
        </w:tc>
      </w:tr>
      <w:tr w:rsidR="00640A2F" w14:paraId="13FA44BA" w14:textId="77777777">
        <w:trPr>
          <w:cantSplit/>
        </w:trPr>
        <w:tc>
          <w:tcPr>
            <w:tcW w:w="1755" w:type="dxa"/>
            <w:tcMar>
              <w:top w:w="80" w:type="dxa"/>
              <w:left w:w="100" w:type="dxa"/>
              <w:bottom w:w="80" w:type="dxa"/>
              <w:right w:w="100" w:type="dxa"/>
            </w:tcMar>
            <w:vAlign w:val="center"/>
          </w:tcPr>
          <w:p w14:paraId="51CEAC27" w14:textId="77777777" w:rsidR="00640A2F" w:rsidRDefault="00000000">
            <w:pPr>
              <w:ind w:firstLine="0"/>
              <w:jc w:val="center"/>
              <w:rPr>
                <w:rFonts w:hint="eastAsia"/>
              </w:rPr>
            </w:pPr>
            <w:r>
              <w:t>状态交互</w:t>
            </w:r>
          </w:p>
        </w:tc>
        <w:tc>
          <w:tcPr>
            <w:tcW w:w="3788" w:type="dxa"/>
            <w:tcMar>
              <w:top w:w="80" w:type="dxa"/>
              <w:left w:w="100" w:type="dxa"/>
              <w:bottom w:w="80" w:type="dxa"/>
              <w:right w:w="100" w:type="dxa"/>
            </w:tcMar>
            <w:vAlign w:val="center"/>
          </w:tcPr>
          <w:p w14:paraId="00AF26F8" w14:textId="77777777" w:rsidR="00640A2F" w:rsidRDefault="00000000">
            <w:pPr>
              <w:ind w:firstLine="0"/>
              <w:jc w:val="left"/>
              <w:rPr>
                <w:rFonts w:hint="eastAsia"/>
                <w:lang w:eastAsia="zh-CN"/>
              </w:rPr>
            </w:pPr>
            <w:r>
              <w:rPr>
                <w:lang w:eastAsia="zh-CN"/>
              </w:rPr>
              <w:t>任务状态、错误、重试与签收</w:t>
            </w:r>
          </w:p>
        </w:tc>
        <w:tc>
          <w:tcPr>
            <w:tcW w:w="3429" w:type="dxa"/>
            <w:tcMar>
              <w:top w:w="80" w:type="dxa"/>
              <w:left w:w="100" w:type="dxa"/>
              <w:bottom w:w="80" w:type="dxa"/>
              <w:right w:w="100" w:type="dxa"/>
            </w:tcMar>
            <w:vAlign w:val="center"/>
          </w:tcPr>
          <w:p w14:paraId="5A76A08E" w14:textId="77777777" w:rsidR="00640A2F" w:rsidRDefault="00000000">
            <w:pPr>
              <w:ind w:firstLine="0"/>
              <w:jc w:val="left"/>
              <w:rPr>
                <w:rFonts w:hint="eastAsia"/>
                <w:lang w:eastAsia="zh-CN"/>
              </w:rPr>
            </w:pPr>
            <w:r>
              <w:rPr>
                <w:lang w:eastAsia="zh-CN"/>
              </w:rPr>
              <w:t>正常、重复、超时及失败场景</w:t>
            </w:r>
          </w:p>
        </w:tc>
      </w:tr>
      <w:tr w:rsidR="00640A2F" w14:paraId="58579DF2" w14:textId="77777777">
        <w:trPr>
          <w:cantSplit/>
        </w:trPr>
        <w:tc>
          <w:tcPr>
            <w:tcW w:w="1755" w:type="dxa"/>
            <w:tcMar>
              <w:top w:w="80" w:type="dxa"/>
              <w:left w:w="100" w:type="dxa"/>
              <w:bottom w:w="80" w:type="dxa"/>
              <w:right w:w="100" w:type="dxa"/>
            </w:tcMar>
            <w:vAlign w:val="center"/>
          </w:tcPr>
          <w:p w14:paraId="032B4A0C" w14:textId="77777777" w:rsidR="00640A2F" w:rsidRDefault="00000000">
            <w:pPr>
              <w:ind w:firstLine="0"/>
              <w:jc w:val="center"/>
              <w:rPr>
                <w:rFonts w:hint="eastAsia"/>
              </w:rPr>
            </w:pPr>
            <w:r>
              <w:t>版本兼容</w:t>
            </w:r>
          </w:p>
        </w:tc>
        <w:tc>
          <w:tcPr>
            <w:tcW w:w="3788" w:type="dxa"/>
            <w:tcMar>
              <w:top w:w="80" w:type="dxa"/>
              <w:left w:w="100" w:type="dxa"/>
              <w:bottom w:w="80" w:type="dxa"/>
              <w:right w:w="100" w:type="dxa"/>
            </w:tcMar>
            <w:vAlign w:val="center"/>
          </w:tcPr>
          <w:p w14:paraId="2EC463DC" w14:textId="77777777" w:rsidR="00640A2F" w:rsidRDefault="00000000">
            <w:pPr>
              <w:ind w:firstLine="0"/>
              <w:jc w:val="left"/>
              <w:rPr>
                <w:rFonts w:hint="eastAsia"/>
                <w:lang w:eastAsia="zh-CN"/>
              </w:rPr>
            </w:pPr>
            <w:r>
              <w:rPr>
                <w:lang w:eastAsia="zh-CN"/>
              </w:rPr>
              <w:t>字段变更与历史资料处理</w:t>
            </w:r>
          </w:p>
        </w:tc>
        <w:tc>
          <w:tcPr>
            <w:tcW w:w="3429" w:type="dxa"/>
            <w:tcMar>
              <w:top w:w="80" w:type="dxa"/>
              <w:left w:w="100" w:type="dxa"/>
              <w:bottom w:w="80" w:type="dxa"/>
              <w:right w:w="100" w:type="dxa"/>
            </w:tcMar>
            <w:vAlign w:val="center"/>
          </w:tcPr>
          <w:p w14:paraId="3F37BCED" w14:textId="77777777" w:rsidR="00640A2F" w:rsidRDefault="00000000">
            <w:pPr>
              <w:ind w:firstLine="0"/>
              <w:jc w:val="left"/>
              <w:rPr>
                <w:rFonts w:hint="eastAsia"/>
                <w:lang w:eastAsia="zh-CN"/>
              </w:rPr>
            </w:pPr>
            <w:r>
              <w:rPr>
                <w:lang w:eastAsia="zh-CN"/>
              </w:rPr>
              <w:t>新旧版本样例及回归测试</w:t>
            </w:r>
          </w:p>
        </w:tc>
      </w:tr>
    </w:tbl>
    <w:p w14:paraId="3453428D" w14:textId="77777777" w:rsidR="00640A2F" w:rsidRDefault="00000000">
      <w:pPr>
        <w:pStyle w:val="2"/>
        <w:spacing w:before="80"/>
        <w:rPr>
          <w:rFonts w:hint="eastAsia"/>
          <w:lang w:eastAsia="zh-CN"/>
        </w:rPr>
      </w:pPr>
      <w:bookmarkStart w:id="48" w:name="report_heading_042"/>
      <w:r>
        <w:rPr>
          <w:lang w:eastAsia="zh-CN"/>
        </w:rPr>
        <w:lastRenderedPageBreak/>
        <w:t>（三）接口实施与失败处理</w:t>
      </w:r>
      <w:bookmarkEnd w:id="48"/>
    </w:p>
    <w:p w14:paraId="792CFBCD" w14:textId="77777777" w:rsidR="00640A2F" w:rsidRDefault="00000000">
      <w:pPr>
        <w:rPr>
          <w:rFonts w:hint="eastAsia"/>
          <w:lang w:eastAsia="zh-CN"/>
        </w:rPr>
      </w:pPr>
      <w:r>
        <w:rPr>
          <w:lang w:eastAsia="zh-CN"/>
        </w:rPr>
        <w:t>接口实施建议依次完成协议确认、受控样例验证、平台侧适配、目标环境联调和场景验收。模拟服务可用于检查字段、重复请求、超时和错误处理，但正式接口完成必须有真实对方系统参与的记录。测试报告应说明哪些证据来自模拟、哪些来自真实联调，不能用模拟回执替代最终对接证据。</w:t>
      </w:r>
    </w:p>
    <w:p w14:paraId="4DC4ECD8" w14:textId="77777777" w:rsidR="00640A2F" w:rsidRDefault="00000000">
      <w:pPr>
        <w:rPr>
          <w:rFonts w:hint="eastAsia"/>
          <w:lang w:eastAsia="zh-CN"/>
        </w:rPr>
      </w:pPr>
      <w:r>
        <w:rPr>
          <w:lang w:eastAsia="zh-CN"/>
        </w:rPr>
        <w:t>重复请求应能识别相同业务动作，避免形成重复资料或任务；传输中断应保留已完成的本地结果及错误信息；对方拒收应说明原因并支持人工处置。自动重试是否安全取决于接口操作的幂等性，不能对所有写操作无条件重试。未获得对方确认前，不将“请求已经发出”视为成果已完成交付。</w:t>
      </w:r>
    </w:p>
    <w:p w14:paraId="16BF0099" w14:textId="77777777" w:rsidR="00640A2F" w:rsidRDefault="00000000">
      <w:pPr>
        <w:pStyle w:val="1"/>
        <w:spacing w:before="160"/>
        <w:rPr>
          <w:rFonts w:hint="eastAsia"/>
          <w:lang w:eastAsia="zh-CN"/>
        </w:rPr>
      </w:pPr>
      <w:bookmarkStart w:id="49" w:name="report_heading_043"/>
      <w:r>
        <w:rPr>
          <w:lang w:eastAsia="zh-CN"/>
        </w:rPr>
        <w:t>九、安全与运行保障</w:t>
      </w:r>
      <w:bookmarkEnd w:id="49"/>
    </w:p>
    <w:p w14:paraId="3886B72A" w14:textId="77777777" w:rsidR="00640A2F" w:rsidRDefault="00000000">
      <w:pPr>
        <w:pStyle w:val="2"/>
        <w:spacing w:before="80"/>
        <w:rPr>
          <w:rFonts w:hint="eastAsia"/>
          <w:lang w:eastAsia="zh-CN"/>
        </w:rPr>
      </w:pPr>
      <w:bookmarkStart w:id="50" w:name="report_heading_044"/>
      <w:r>
        <w:rPr>
          <w:lang w:eastAsia="zh-CN"/>
        </w:rPr>
        <w:t>（一）身份权限与数据隔离</w:t>
      </w:r>
      <w:bookmarkEnd w:id="50"/>
    </w:p>
    <w:p w14:paraId="232D87F9" w14:textId="77777777" w:rsidR="00640A2F" w:rsidRDefault="00000000">
      <w:pPr>
        <w:rPr>
          <w:rFonts w:hint="eastAsia"/>
          <w:lang w:eastAsia="zh-CN"/>
        </w:rPr>
      </w:pPr>
      <w:r>
        <w:rPr>
          <w:lang w:eastAsia="zh-CN"/>
        </w:rPr>
        <w:t>现有平台采用管理员和普通用户两类平台角色，项目内另有创建者、编辑和只读等权限范围。管理员可以进行管理操作，但受到自身角色保护及末位启用管理员保护。普通用户只能使用授权项目的数据；只读成员不能通过直接调用服务绕过页面限制进行写入。研究样本、成果及任务的访问均应纳入相同权限边界。</w:t>
      </w:r>
    </w:p>
    <w:p w14:paraId="24C61A66" w14:textId="77777777" w:rsidR="00640A2F" w:rsidRDefault="00000000">
      <w:pPr>
        <w:rPr>
          <w:rFonts w:hint="eastAsia"/>
          <w:lang w:eastAsia="zh-CN"/>
        </w:rPr>
      </w:pPr>
      <w:r>
        <w:rPr>
          <w:lang w:eastAsia="zh-CN"/>
        </w:rPr>
        <w:t>个人 AI 会话采用用户范围隔离，项目资料采用项目范围隔离，两者分别判断。管理员可查看操作元数据，不获得其他用户聊天正文的读取权限。图片上传、预览和下载都需要重新检查归属，不能仅根据文件地址是否可猜测来保护数据。权限测试应覆盖修改对象编号、切换项目、成员移除与会话失效后的读取。</w:t>
      </w:r>
    </w:p>
    <w:p w14:paraId="5EEF84B5" w14:textId="77777777" w:rsidR="00640A2F" w:rsidRDefault="00000000">
      <w:pPr>
        <w:pStyle w:val="2"/>
        <w:spacing w:before="80"/>
        <w:rPr>
          <w:rFonts w:hint="eastAsia"/>
          <w:lang w:eastAsia="zh-CN"/>
        </w:rPr>
      </w:pPr>
      <w:bookmarkStart w:id="51" w:name="report_heading_045"/>
      <w:r>
        <w:rPr>
          <w:lang w:eastAsia="zh-CN"/>
        </w:rPr>
        <w:t>（二）保密与审计</w:t>
      </w:r>
      <w:bookmarkEnd w:id="51"/>
    </w:p>
    <w:p w14:paraId="25C302CD" w14:textId="77777777" w:rsidR="00640A2F" w:rsidRDefault="00000000">
      <w:pPr>
        <w:rPr>
          <w:rFonts w:hint="eastAsia"/>
          <w:lang w:eastAsia="zh-CN"/>
        </w:rPr>
      </w:pPr>
      <w:r>
        <w:rPr>
          <w:lang w:eastAsia="zh-CN"/>
        </w:rPr>
        <w:t>平台接触的车型资料、图纸、模型、研究记录和设计成果应按甲方保密要求使用。外部能力服务的可访问性不构成数据发送授权，涉及外部传输时应先确认部署位置与数据使用边界。研究报告、样例图和试验资料对外提供前，应检查是否包含未经授权的项目内容、账号信息和内部服务配置。</w:t>
      </w:r>
    </w:p>
    <w:p w14:paraId="454F2D4B" w14:textId="77777777" w:rsidR="00640A2F" w:rsidRDefault="00000000">
      <w:pPr>
        <w:rPr>
          <w:rFonts w:hint="eastAsia"/>
          <w:lang w:eastAsia="zh-CN"/>
        </w:rPr>
      </w:pPr>
      <w:r>
        <w:rPr>
          <w:lang w:eastAsia="zh-CN"/>
        </w:rPr>
        <w:t>审计记录请求与关键业务动作的必要元数据，如操作者、项目、任务、状态、时间和错误摘要，不采集完整聊天正文、文件正文、密码或令牌。研究人员可以通过任务与资产关系定位问题，再在有权限的业务页面查看相应资料，不需要为方便排障把</w:t>
      </w:r>
      <w:r>
        <w:rPr>
          <w:lang w:eastAsia="zh-CN"/>
        </w:rPr>
        <w:lastRenderedPageBreak/>
        <w:t>敏感内容复制进日志。不同管理员的操作应保留可区分的身份快照，不能只记为同一个管理角色。</w:t>
      </w:r>
    </w:p>
    <w:p w14:paraId="09896047" w14:textId="77777777" w:rsidR="00640A2F" w:rsidRDefault="00000000">
      <w:pPr>
        <w:pStyle w:val="2"/>
        <w:spacing w:before="80"/>
        <w:rPr>
          <w:rFonts w:hint="eastAsia"/>
          <w:lang w:eastAsia="zh-CN"/>
        </w:rPr>
      </w:pPr>
      <w:bookmarkStart w:id="52" w:name="report_heading_046"/>
      <w:r>
        <w:rPr>
          <w:lang w:eastAsia="zh-CN"/>
        </w:rPr>
        <w:t>（三）运行与故障恢复</w:t>
      </w:r>
      <w:bookmarkEnd w:id="52"/>
    </w:p>
    <w:p w14:paraId="763F48F3" w14:textId="77777777" w:rsidR="00640A2F" w:rsidRDefault="00000000">
      <w:pPr>
        <w:rPr>
          <w:rFonts w:hint="eastAsia"/>
          <w:lang w:eastAsia="zh-CN"/>
        </w:rPr>
      </w:pPr>
      <w:r>
        <w:rPr>
          <w:lang w:eastAsia="zh-CN"/>
        </w:rPr>
        <w:t>运行保障包括平台服务、独立执行进程、数据库、对象存储和外部能力健康检查。应分别观察服务可访问、任务可领取、外部任务可执行、结果可读取和资产可登记，而不是用单一网页能打开判断整个系统正常。外部服务未配置、超时或返回格式错误时，应保留明确状态，避免任务长期显示生成中而无法解释。</w:t>
      </w:r>
    </w:p>
    <w:p w14:paraId="74DE8537" w14:textId="77777777" w:rsidR="00640A2F" w:rsidRDefault="00000000">
      <w:pPr>
        <w:rPr>
          <w:rFonts w:hint="eastAsia"/>
          <w:lang w:eastAsia="zh-CN"/>
        </w:rPr>
      </w:pPr>
      <w:r>
        <w:rPr>
          <w:lang w:eastAsia="zh-CN"/>
        </w:rPr>
        <w:t>正式运行前需确定备份频率、保留期限、恢复目标和责任人，并使用隔离环境验证恢复后资料可读、任务关系完整、用户权限有效。数据库备份与文件对象备份需要对应，同步了业务记录但缺少对象文件不能形成可用恢复。恢复演练和容量测试应在目标环境开展，依据实测结果确定服务保障目标与运行条件。</w:t>
      </w:r>
    </w:p>
    <w:p w14:paraId="17A98140" w14:textId="77777777" w:rsidR="00640A2F" w:rsidRDefault="00000000">
      <w:pPr>
        <w:pStyle w:val="1"/>
        <w:spacing w:before="160"/>
        <w:rPr>
          <w:rFonts w:hint="eastAsia"/>
          <w:lang w:eastAsia="zh-CN"/>
        </w:rPr>
      </w:pPr>
      <w:bookmarkStart w:id="53" w:name="report_heading_047"/>
      <w:r>
        <w:rPr>
          <w:lang w:eastAsia="zh-CN"/>
        </w:rPr>
        <w:t>十、技术路线与建设进度计划</w:t>
      </w:r>
      <w:bookmarkEnd w:id="53"/>
    </w:p>
    <w:p w14:paraId="5CD027E0" w14:textId="77777777" w:rsidR="00640A2F" w:rsidRDefault="00000000">
      <w:pPr>
        <w:pStyle w:val="2"/>
        <w:spacing w:before="80"/>
        <w:rPr>
          <w:rFonts w:hint="eastAsia"/>
          <w:lang w:eastAsia="zh-CN"/>
        </w:rPr>
      </w:pPr>
      <w:bookmarkStart w:id="54" w:name="report_heading_048"/>
      <w:r>
        <w:rPr>
          <w:lang w:eastAsia="zh-CN"/>
        </w:rPr>
        <w:t>（一）阶段路线与依赖关系</w:t>
      </w:r>
      <w:bookmarkEnd w:id="54"/>
    </w:p>
    <w:p w14:paraId="38969BFC" w14:textId="77777777" w:rsidR="00640A2F" w:rsidRDefault="00000000">
      <w:pPr>
        <w:rPr>
          <w:rFonts w:hint="eastAsia"/>
          <w:lang w:eastAsia="zh-CN"/>
        </w:rPr>
      </w:pPr>
      <w:r>
        <w:rPr>
          <w:lang w:eastAsia="zh-CN"/>
        </w:rPr>
        <w:t>总体路线遵循合同提出的需求与数据梳理、关键技术识别与研究、功能模块体系搭建、快速设计系统开发、平台集成、验证与迭代优化、版本固化。实施中不必等待全部研究结束才完善平台基础，但对象分类、输入语义和验收口径必须先于相关功能冻结。研究与开发并行时，采用代表性任务作为共同检查点，使方法变化能够及时反映到业务流程和测试用例。</w:t>
      </w:r>
    </w:p>
    <w:p w14:paraId="04EAE3B3" w14:textId="77777777" w:rsidR="00640A2F" w:rsidRDefault="00000000">
      <w:pPr>
        <w:rPr>
          <w:rFonts w:hint="eastAsia"/>
          <w:lang w:eastAsia="zh-CN"/>
        </w:rPr>
      </w:pPr>
      <w:r>
        <w:rPr>
          <w:lang w:eastAsia="zh-CN"/>
        </w:rPr>
        <w:t>第一阶段主要形成问题界定、区域划分、模块拆解、现有交互分析、总体架构与验证方案。第二阶段围绕合同业务完成研究方法落地和快速设计系统完善，形成第三方检测及甲方验收材料。第三阶段完成既有产品平台接口、系统功能测试、使用与交付资料。图 13 标出合同截止节点，阶段内安排是建议工作分解，不表示各项任务已经实际完成。</w:t>
      </w:r>
    </w:p>
    <w:p w14:paraId="422DF2A4" w14:textId="77777777" w:rsidR="00640A2F" w:rsidRDefault="00000000">
      <w:pPr>
        <w:keepNext/>
        <w:spacing w:before="80" w:line="240" w:lineRule="auto"/>
        <w:ind w:firstLine="0"/>
        <w:jc w:val="center"/>
        <w:rPr>
          <w:rFonts w:hint="eastAsia"/>
        </w:rPr>
      </w:pPr>
      <w:r>
        <w:rPr>
          <w:noProof/>
        </w:rPr>
        <w:lastRenderedPageBreak/>
        <w:drawing>
          <wp:inline distT="0" distB="0" distL="0" distR="0" wp14:anchorId="51E7DDC9" wp14:editId="47343CC3">
            <wp:extent cx="5650992" cy="3296412"/>
            <wp:effectExtent l="0" t="0" r="0" b="0"/>
            <wp:docPr id="13" name="Picture 13" descr="图 13 平台研究与建设的三阶段计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png"/>
                    <pic:cNvPicPr/>
                  </pic:nvPicPr>
                  <pic:blipFill>
                    <a:blip r:embed="rId25"/>
                    <a:stretch>
                      <a:fillRect/>
                    </a:stretch>
                  </pic:blipFill>
                  <pic:spPr>
                    <a:xfrm>
                      <a:off x="0" y="0"/>
                      <a:ext cx="5650992" cy="3296412"/>
                    </a:xfrm>
                    <a:prstGeom prst="rect">
                      <a:avLst/>
                    </a:prstGeom>
                  </pic:spPr>
                </pic:pic>
              </a:graphicData>
            </a:graphic>
          </wp:inline>
        </w:drawing>
      </w:r>
    </w:p>
    <w:p w14:paraId="77C24249" w14:textId="77777777" w:rsidR="00640A2F" w:rsidRDefault="00000000">
      <w:pPr>
        <w:pStyle w:val="af7"/>
        <w:keepNext w:val="0"/>
        <w:rPr>
          <w:rFonts w:hint="eastAsia"/>
          <w:lang w:eastAsia="zh-CN"/>
        </w:rPr>
      </w:pPr>
      <w:r>
        <w:rPr>
          <w:lang w:eastAsia="zh-CN"/>
        </w:rPr>
        <w:t>图 13 平台研究与建设的三阶段计划</w:t>
      </w:r>
    </w:p>
    <w:p w14:paraId="7275DA03" w14:textId="77777777" w:rsidR="00640A2F" w:rsidRDefault="00000000">
      <w:pPr>
        <w:pStyle w:val="2"/>
        <w:spacing w:before="80"/>
        <w:rPr>
          <w:rFonts w:hint="eastAsia"/>
          <w:lang w:eastAsia="zh-CN"/>
        </w:rPr>
      </w:pPr>
      <w:bookmarkStart w:id="55" w:name="report_heading_049"/>
      <w:r>
        <w:rPr>
          <w:lang w:eastAsia="zh-CN"/>
        </w:rPr>
        <w:t>（二）合同里程碑</w:t>
      </w:r>
      <w:bookmarkEnd w:id="55"/>
    </w:p>
    <w:p w14:paraId="2E3989B8" w14:textId="77777777" w:rsidR="00640A2F" w:rsidRDefault="00000000">
      <w:pPr>
        <w:pStyle w:val="af7"/>
        <w:rPr>
          <w:rFonts w:hint="eastAsia"/>
          <w:lang w:eastAsia="zh-CN"/>
        </w:rPr>
      </w:pPr>
      <w:r>
        <w:rPr>
          <w:lang w:eastAsia="zh-CN"/>
        </w:rPr>
        <w:t>表 8 阶段节点与交付要求</w:t>
      </w:r>
    </w:p>
    <w:tbl>
      <w:tblPr>
        <w:tblStyle w:val="aff1"/>
        <w:tblW w:w="8972"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24"/>
        <w:gridCol w:w="1827"/>
        <w:gridCol w:w="3943"/>
        <w:gridCol w:w="2078"/>
      </w:tblGrid>
      <w:tr w:rsidR="00640A2F" w14:paraId="55BA991B" w14:textId="77777777">
        <w:trPr>
          <w:cantSplit/>
          <w:tblHeader/>
        </w:trPr>
        <w:tc>
          <w:tcPr>
            <w:tcW w:w="1124" w:type="dxa"/>
            <w:shd w:val="clear" w:color="auto" w:fill="EEF1F5"/>
            <w:tcMar>
              <w:top w:w="80" w:type="dxa"/>
              <w:left w:w="100" w:type="dxa"/>
              <w:bottom w:w="80" w:type="dxa"/>
              <w:right w:w="100" w:type="dxa"/>
            </w:tcMar>
            <w:vAlign w:val="center"/>
          </w:tcPr>
          <w:p w14:paraId="70652F95" w14:textId="77777777" w:rsidR="00640A2F" w:rsidRDefault="00000000">
            <w:pPr>
              <w:ind w:firstLine="0"/>
              <w:jc w:val="center"/>
              <w:rPr>
                <w:rFonts w:hint="eastAsia"/>
              </w:rPr>
            </w:pPr>
            <w:r>
              <w:rPr>
                <w:b/>
              </w:rPr>
              <w:t>阶段</w:t>
            </w:r>
          </w:p>
        </w:tc>
        <w:tc>
          <w:tcPr>
            <w:tcW w:w="1827" w:type="dxa"/>
            <w:shd w:val="clear" w:color="auto" w:fill="EEF1F5"/>
            <w:tcMar>
              <w:top w:w="80" w:type="dxa"/>
              <w:left w:w="100" w:type="dxa"/>
              <w:bottom w:w="80" w:type="dxa"/>
              <w:right w:w="100" w:type="dxa"/>
            </w:tcMar>
            <w:vAlign w:val="center"/>
          </w:tcPr>
          <w:p w14:paraId="74DF5BDD" w14:textId="77777777" w:rsidR="00640A2F" w:rsidRDefault="00000000">
            <w:pPr>
              <w:ind w:firstLine="0"/>
              <w:jc w:val="center"/>
              <w:rPr>
                <w:rFonts w:hint="eastAsia"/>
              </w:rPr>
            </w:pPr>
            <w:r>
              <w:rPr>
                <w:b/>
              </w:rPr>
              <w:t>合同截止时间</w:t>
            </w:r>
          </w:p>
        </w:tc>
        <w:tc>
          <w:tcPr>
            <w:tcW w:w="3943" w:type="dxa"/>
            <w:shd w:val="clear" w:color="auto" w:fill="EEF1F5"/>
            <w:tcMar>
              <w:top w:w="80" w:type="dxa"/>
              <w:left w:w="100" w:type="dxa"/>
              <w:bottom w:w="80" w:type="dxa"/>
              <w:right w:w="100" w:type="dxa"/>
            </w:tcMar>
            <w:vAlign w:val="center"/>
          </w:tcPr>
          <w:p w14:paraId="37D42D57" w14:textId="77777777" w:rsidR="00640A2F" w:rsidRDefault="00000000">
            <w:pPr>
              <w:ind w:firstLine="0"/>
              <w:jc w:val="center"/>
              <w:rPr>
                <w:rFonts w:hint="eastAsia"/>
              </w:rPr>
            </w:pPr>
            <w:r>
              <w:rPr>
                <w:b/>
              </w:rPr>
              <w:t>主要工作及成果</w:t>
            </w:r>
          </w:p>
        </w:tc>
        <w:tc>
          <w:tcPr>
            <w:tcW w:w="2078" w:type="dxa"/>
            <w:shd w:val="clear" w:color="auto" w:fill="EEF1F5"/>
            <w:tcMar>
              <w:top w:w="80" w:type="dxa"/>
              <w:left w:w="100" w:type="dxa"/>
              <w:bottom w:w="80" w:type="dxa"/>
              <w:right w:w="100" w:type="dxa"/>
            </w:tcMar>
            <w:vAlign w:val="center"/>
          </w:tcPr>
          <w:p w14:paraId="61DC266A" w14:textId="77777777" w:rsidR="00640A2F" w:rsidRDefault="00000000">
            <w:pPr>
              <w:ind w:firstLine="0"/>
              <w:jc w:val="center"/>
              <w:rPr>
                <w:rFonts w:hint="eastAsia"/>
              </w:rPr>
            </w:pPr>
            <w:r>
              <w:rPr>
                <w:b/>
              </w:rPr>
              <w:t>完成依据</w:t>
            </w:r>
          </w:p>
        </w:tc>
      </w:tr>
      <w:tr w:rsidR="00640A2F" w14:paraId="10D6E1F9" w14:textId="77777777">
        <w:trPr>
          <w:cantSplit/>
        </w:trPr>
        <w:tc>
          <w:tcPr>
            <w:tcW w:w="1124" w:type="dxa"/>
            <w:tcMar>
              <w:top w:w="80" w:type="dxa"/>
              <w:left w:w="100" w:type="dxa"/>
              <w:bottom w:w="80" w:type="dxa"/>
              <w:right w:w="100" w:type="dxa"/>
            </w:tcMar>
            <w:vAlign w:val="center"/>
          </w:tcPr>
          <w:p w14:paraId="72909086" w14:textId="77777777" w:rsidR="00640A2F" w:rsidRDefault="00000000">
            <w:pPr>
              <w:ind w:firstLine="0"/>
              <w:jc w:val="center"/>
              <w:rPr>
                <w:rFonts w:hint="eastAsia"/>
              </w:rPr>
            </w:pPr>
            <w:r>
              <w:t>阶段一</w:t>
            </w:r>
          </w:p>
        </w:tc>
        <w:tc>
          <w:tcPr>
            <w:tcW w:w="1827" w:type="dxa"/>
            <w:tcMar>
              <w:top w:w="80" w:type="dxa"/>
              <w:left w:w="100" w:type="dxa"/>
              <w:bottom w:w="80" w:type="dxa"/>
              <w:right w:w="100" w:type="dxa"/>
            </w:tcMar>
            <w:vAlign w:val="center"/>
          </w:tcPr>
          <w:p w14:paraId="2F055E37" w14:textId="77777777" w:rsidR="00640A2F" w:rsidRDefault="00000000">
            <w:pPr>
              <w:ind w:firstLine="0"/>
              <w:jc w:val="left"/>
              <w:rPr>
                <w:rFonts w:hint="eastAsia"/>
              </w:rPr>
            </w:pPr>
            <w:r>
              <w:t>2026-09-30</w:t>
            </w:r>
          </w:p>
        </w:tc>
        <w:tc>
          <w:tcPr>
            <w:tcW w:w="3943" w:type="dxa"/>
            <w:tcMar>
              <w:top w:w="80" w:type="dxa"/>
              <w:left w:w="100" w:type="dxa"/>
              <w:bottom w:w="80" w:type="dxa"/>
              <w:right w:w="100" w:type="dxa"/>
            </w:tcMar>
            <w:vAlign w:val="center"/>
          </w:tcPr>
          <w:p w14:paraId="7BFC2F48" w14:textId="77777777" w:rsidR="00640A2F" w:rsidRDefault="00000000">
            <w:pPr>
              <w:ind w:firstLine="0"/>
              <w:jc w:val="left"/>
              <w:rPr>
                <w:rFonts w:hint="eastAsia"/>
                <w:lang w:eastAsia="zh-CN"/>
              </w:rPr>
            </w:pPr>
            <w:r>
              <w:rPr>
                <w:lang w:eastAsia="zh-CN"/>
              </w:rPr>
              <w:t>功能分区研究、总体架构及研究报告 1 份</w:t>
            </w:r>
          </w:p>
        </w:tc>
        <w:tc>
          <w:tcPr>
            <w:tcW w:w="2078" w:type="dxa"/>
            <w:tcMar>
              <w:top w:w="80" w:type="dxa"/>
              <w:left w:w="100" w:type="dxa"/>
              <w:bottom w:w="80" w:type="dxa"/>
              <w:right w:w="100" w:type="dxa"/>
            </w:tcMar>
            <w:vAlign w:val="center"/>
          </w:tcPr>
          <w:p w14:paraId="14AECC0E" w14:textId="77777777" w:rsidR="00640A2F" w:rsidRDefault="00000000">
            <w:pPr>
              <w:ind w:firstLine="0"/>
              <w:jc w:val="left"/>
              <w:rPr>
                <w:rFonts w:hint="eastAsia"/>
                <w:lang w:eastAsia="zh-CN"/>
              </w:rPr>
            </w:pPr>
            <w:r>
              <w:rPr>
                <w:lang w:eastAsia="zh-CN"/>
              </w:rPr>
              <w:t>报告专家评审与甲方验收</w:t>
            </w:r>
          </w:p>
        </w:tc>
      </w:tr>
      <w:tr w:rsidR="00640A2F" w14:paraId="05D4028E" w14:textId="77777777">
        <w:trPr>
          <w:cantSplit/>
        </w:trPr>
        <w:tc>
          <w:tcPr>
            <w:tcW w:w="1124" w:type="dxa"/>
            <w:tcMar>
              <w:top w:w="80" w:type="dxa"/>
              <w:left w:w="100" w:type="dxa"/>
              <w:bottom w:w="80" w:type="dxa"/>
              <w:right w:w="100" w:type="dxa"/>
            </w:tcMar>
            <w:vAlign w:val="center"/>
          </w:tcPr>
          <w:p w14:paraId="1EA7B95E" w14:textId="77777777" w:rsidR="00640A2F" w:rsidRDefault="00000000">
            <w:pPr>
              <w:ind w:firstLine="0"/>
              <w:jc w:val="center"/>
              <w:rPr>
                <w:rFonts w:hint="eastAsia"/>
              </w:rPr>
            </w:pPr>
            <w:r>
              <w:t>阶段二</w:t>
            </w:r>
          </w:p>
        </w:tc>
        <w:tc>
          <w:tcPr>
            <w:tcW w:w="1827" w:type="dxa"/>
            <w:tcMar>
              <w:top w:w="80" w:type="dxa"/>
              <w:left w:w="100" w:type="dxa"/>
              <w:bottom w:w="80" w:type="dxa"/>
              <w:right w:w="100" w:type="dxa"/>
            </w:tcMar>
            <w:vAlign w:val="center"/>
          </w:tcPr>
          <w:p w14:paraId="237F0F8F" w14:textId="77777777" w:rsidR="00640A2F" w:rsidRDefault="00000000">
            <w:pPr>
              <w:ind w:firstLine="0"/>
              <w:jc w:val="left"/>
              <w:rPr>
                <w:rFonts w:hint="eastAsia"/>
              </w:rPr>
            </w:pPr>
            <w:r>
              <w:t>2026-12-31</w:t>
            </w:r>
          </w:p>
        </w:tc>
        <w:tc>
          <w:tcPr>
            <w:tcW w:w="3943" w:type="dxa"/>
            <w:tcMar>
              <w:top w:w="80" w:type="dxa"/>
              <w:left w:w="100" w:type="dxa"/>
              <w:bottom w:w="80" w:type="dxa"/>
              <w:right w:w="100" w:type="dxa"/>
            </w:tcMar>
            <w:vAlign w:val="center"/>
          </w:tcPr>
          <w:p w14:paraId="5C84B491" w14:textId="77777777" w:rsidR="00640A2F" w:rsidRDefault="00000000">
            <w:pPr>
              <w:ind w:firstLine="0"/>
              <w:jc w:val="left"/>
              <w:rPr>
                <w:rFonts w:hint="eastAsia"/>
                <w:lang w:eastAsia="zh-CN"/>
              </w:rPr>
            </w:pPr>
            <w:r>
              <w:rPr>
                <w:lang w:eastAsia="zh-CN"/>
              </w:rPr>
              <w:t>识别与分区设计研究、快速设计系统 1 套</w:t>
            </w:r>
          </w:p>
        </w:tc>
        <w:tc>
          <w:tcPr>
            <w:tcW w:w="2078" w:type="dxa"/>
            <w:tcMar>
              <w:top w:w="80" w:type="dxa"/>
              <w:left w:w="100" w:type="dxa"/>
              <w:bottom w:w="80" w:type="dxa"/>
              <w:right w:w="100" w:type="dxa"/>
            </w:tcMar>
            <w:vAlign w:val="center"/>
          </w:tcPr>
          <w:p w14:paraId="6A1013C9" w14:textId="77777777" w:rsidR="00640A2F" w:rsidRDefault="00000000">
            <w:pPr>
              <w:ind w:firstLine="0"/>
              <w:jc w:val="left"/>
              <w:rPr>
                <w:rFonts w:hint="eastAsia"/>
                <w:lang w:eastAsia="zh-CN"/>
              </w:rPr>
            </w:pPr>
            <w:r>
              <w:rPr>
                <w:lang w:eastAsia="zh-CN"/>
              </w:rPr>
              <w:t>第三方检测报告及甲方验收</w:t>
            </w:r>
          </w:p>
        </w:tc>
      </w:tr>
      <w:tr w:rsidR="00640A2F" w14:paraId="4F62C55C" w14:textId="77777777">
        <w:trPr>
          <w:cantSplit/>
        </w:trPr>
        <w:tc>
          <w:tcPr>
            <w:tcW w:w="1124" w:type="dxa"/>
            <w:tcMar>
              <w:top w:w="80" w:type="dxa"/>
              <w:left w:w="100" w:type="dxa"/>
              <w:bottom w:w="80" w:type="dxa"/>
              <w:right w:w="100" w:type="dxa"/>
            </w:tcMar>
            <w:vAlign w:val="center"/>
          </w:tcPr>
          <w:p w14:paraId="3172B0B8" w14:textId="77777777" w:rsidR="00640A2F" w:rsidRDefault="00000000">
            <w:pPr>
              <w:ind w:firstLine="0"/>
              <w:jc w:val="center"/>
              <w:rPr>
                <w:rFonts w:hint="eastAsia"/>
              </w:rPr>
            </w:pPr>
            <w:r>
              <w:t>阶段三</w:t>
            </w:r>
          </w:p>
        </w:tc>
        <w:tc>
          <w:tcPr>
            <w:tcW w:w="1827" w:type="dxa"/>
            <w:tcMar>
              <w:top w:w="80" w:type="dxa"/>
              <w:left w:w="100" w:type="dxa"/>
              <w:bottom w:w="80" w:type="dxa"/>
              <w:right w:w="100" w:type="dxa"/>
            </w:tcMar>
            <w:vAlign w:val="center"/>
          </w:tcPr>
          <w:p w14:paraId="17F23FFD" w14:textId="77777777" w:rsidR="00640A2F" w:rsidRDefault="00000000">
            <w:pPr>
              <w:ind w:firstLine="0"/>
              <w:jc w:val="left"/>
              <w:rPr>
                <w:rFonts w:hint="eastAsia"/>
              </w:rPr>
            </w:pPr>
            <w:r>
              <w:t>2027-03-31</w:t>
            </w:r>
          </w:p>
        </w:tc>
        <w:tc>
          <w:tcPr>
            <w:tcW w:w="3943" w:type="dxa"/>
            <w:tcMar>
              <w:top w:w="80" w:type="dxa"/>
              <w:left w:w="100" w:type="dxa"/>
              <w:bottom w:w="80" w:type="dxa"/>
              <w:right w:w="100" w:type="dxa"/>
            </w:tcMar>
            <w:vAlign w:val="center"/>
          </w:tcPr>
          <w:p w14:paraId="438D88C7" w14:textId="77777777" w:rsidR="00640A2F" w:rsidRDefault="00000000">
            <w:pPr>
              <w:ind w:firstLine="0"/>
              <w:jc w:val="left"/>
              <w:rPr>
                <w:rFonts w:hint="eastAsia"/>
                <w:lang w:eastAsia="zh-CN"/>
              </w:rPr>
            </w:pPr>
            <w:r>
              <w:rPr>
                <w:lang w:eastAsia="zh-CN"/>
              </w:rPr>
              <w:t>功能测试、平台接口、系统源程序 1 套、手册 1 份、软件著作权 3 项</w:t>
            </w:r>
          </w:p>
        </w:tc>
        <w:tc>
          <w:tcPr>
            <w:tcW w:w="2078" w:type="dxa"/>
            <w:tcMar>
              <w:top w:w="80" w:type="dxa"/>
              <w:left w:w="100" w:type="dxa"/>
              <w:bottom w:w="80" w:type="dxa"/>
              <w:right w:w="100" w:type="dxa"/>
            </w:tcMar>
            <w:vAlign w:val="center"/>
          </w:tcPr>
          <w:p w14:paraId="27C51927" w14:textId="77777777" w:rsidR="00640A2F" w:rsidRDefault="00000000">
            <w:pPr>
              <w:ind w:firstLine="0"/>
              <w:jc w:val="left"/>
              <w:rPr>
                <w:rFonts w:hint="eastAsia"/>
                <w:lang w:eastAsia="zh-CN"/>
              </w:rPr>
            </w:pPr>
            <w:r>
              <w:rPr>
                <w:lang w:eastAsia="zh-CN"/>
              </w:rPr>
              <w:t>成果验收与软件著作权受理</w:t>
            </w:r>
          </w:p>
        </w:tc>
      </w:tr>
    </w:tbl>
    <w:p w14:paraId="1B3A2C3F" w14:textId="77777777" w:rsidR="00640A2F" w:rsidRDefault="00000000">
      <w:pPr>
        <w:rPr>
          <w:rFonts w:hint="eastAsia"/>
          <w:lang w:eastAsia="zh-CN"/>
        </w:rPr>
      </w:pPr>
      <w:r>
        <w:rPr>
          <w:lang w:eastAsia="zh-CN"/>
        </w:rPr>
        <w:t>第一阶段交付不要求把未开展的后续研究写成完成结论，但报告应足以指导下一阶段：说明研究问题、对象与数据、方法选择、平台边界、验证步骤和风险。对于需要甲方资料或接口才能明确的事项，应形成可追踪的确认清单，写明对哪项任务有影响，而不是泛泛标注待定。</w:t>
      </w:r>
    </w:p>
    <w:p w14:paraId="21C02DDA" w14:textId="77777777" w:rsidR="00640A2F" w:rsidRDefault="00000000">
      <w:pPr>
        <w:rPr>
          <w:rFonts w:hint="eastAsia"/>
          <w:lang w:eastAsia="zh-CN"/>
        </w:rPr>
      </w:pPr>
      <w:r>
        <w:rPr>
          <w:lang w:eastAsia="zh-CN"/>
        </w:rPr>
        <w:lastRenderedPageBreak/>
        <w:t>第二阶段应以典型场景闭环检查合同功能，覆盖区域设计、零部件和大部件效果、整体布置表达、成果管理及异常处理。平台辅助功能可同步完善，但不能以新增扩展工具替代核心功能缺口。第三方检测之前需要稳定测试对象与用例，保留内部问题整改记录，防止临近检测时频繁修改输入语义和版本。</w:t>
      </w:r>
    </w:p>
    <w:p w14:paraId="64ABCA2D" w14:textId="77777777" w:rsidR="00640A2F" w:rsidRDefault="00000000">
      <w:pPr>
        <w:rPr>
          <w:rFonts w:hint="eastAsia"/>
          <w:lang w:eastAsia="zh-CN"/>
        </w:rPr>
      </w:pPr>
      <w:r>
        <w:rPr>
          <w:lang w:eastAsia="zh-CN"/>
        </w:rPr>
        <w:t>第三阶段的接口工作应提前准备资料，不宜到最后阶段才开始联系对接条件。正式接口实现与验收可在第三阶段集中完成，但对象映射、认证方式和测试环境确认应前置。系统交付时应同步整理使用流程、部署条件、运行维护与研究样例，确保接收方能够复现典型任务并理解结果边界。</w:t>
      </w:r>
    </w:p>
    <w:p w14:paraId="2D781337" w14:textId="77777777" w:rsidR="00640A2F" w:rsidRDefault="00000000">
      <w:pPr>
        <w:pStyle w:val="2"/>
        <w:spacing w:before="80"/>
        <w:rPr>
          <w:rFonts w:hint="eastAsia"/>
        </w:rPr>
      </w:pPr>
      <w:bookmarkStart w:id="56" w:name="report_heading_050"/>
      <w:r>
        <w:t>（三）近期工作分解</w:t>
      </w:r>
      <w:bookmarkEnd w:id="56"/>
    </w:p>
    <w:p w14:paraId="7285E9E9" w14:textId="77777777" w:rsidR="00640A2F" w:rsidRDefault="00000000">
      <w:pPr>
        <w:pStyle w:val="ad"/>
        <w:numPr>
          <w:ilvl w:val="0"/>
          <w:numId w:val="1"/>
        </w:numPr>
        <w:ind w:firstLine="0"/>
        <w:rPr>
          <w:rFonts w:hint="eastAsia"/>
          <w:lang w:eastAsia="zh-CN"/>
        </w:rPr>
      </w:pPr>
      <w:r>
        <w:rPr>
          <w:lang w:eastAsia="zh-CN"/>
        </w:rPr>
        <w:t>确认六类核心区域的术语、边界及代表性资料，形成四级模块拆解样例。</w:t>
      </w:r>
    </w:p>
    <w:p w14:paraId="166B940C" w14:textId="77777777" w:rsidR="00640A2F" w:rsidRDefault="00000000">
      <w:pPr>
        <w:pStyle w:val="ad"/>
        <w:numPr>
          <w:ilvl w:val="0"/>
          <w:numId w:val="1"/>
        </w:numPr>
        <w:ind w:firstLine="0"/>
        <w:rPr>
          <w:rFonts w:hint="eastAsia"/>
          <w:lang w:eastAsia="zh-CN"/>
        </w:rPr>
      </w:pPr>
      <w:r>
        <w:rPr>
          <w:lang w:eastAsia="zh-CN"/>
        </w:rPr>
        <w:t>制定颜色标记、编号标记和遮罩的任务说明与标注规范，固定对照试验样本。</w:t>
      </w:r>
    </w:p>
    <w:p w14:paraId="381B4256" w14:textId="77777777" w:rsidR="00640A2F" w:rsidRDefault="00000000">
      <w:pPr>
        <w:pStyle w:val="ad"/>
        <w:numPr>
          <w:ilvl w:val="0"/>
          <w:numId w:val="1"/>
        </w:numPr>
        <w:ind w:firstLine="0"/>
        <w:rPr>
          <w:rFonts w:hint="eastAsia"/>
          <w:lang w:eastAsia="zh-CN"/>
        </w:rPr>
      </w:pPr>
      <w:r>
        <w:rPr>
          <w:lang w:eastAsia="zh-CN"/>
        </w:rPr>
        <w:t>核对现有能力与合同功能的对应关系，列出自动识别、工程参数、规则及接口的差距。</w:t>
      </w:r>
    </w:p>
    <w:p w14:paraId="08CCBD01" w14:textId="77777777" w:rsidR="00640A2F" w:rsidRDefault="00000000">
      <w:pPr>
        <w:pStyle w:val="ad"/>
        <w:numPr>
          <w:ilvl w:val="0"/>
          <w:numId w:val="1"/>
        </w:numPr>
        <w:ind w:firstLine="0"/>
        <w:rPr>
          <w:rFonts w:hint="eastAsia"/>
          <w:lang w:eastAsia="zh-CN"/>
        </w:rPr>
      </w:pPr>
      <w:r>
        <w:rPr>
          <w:lang w:eastAsia="zh-CN"/>
        </w:rPr>
        <w:t>按研究任务补充评价记录和对照结果，区分人工判断、平台校验及拟建算法。</w:t>
      </w:r>
    </w:p>
    <w:p w14:paraId="317B8816" w14:textId="77777777" w:rsidR="00640A2F" w:rsidRDefault="00000000">
      <w:pPr>
        <w:pStyle w:val="ad"/>
        <w:numPr>
          <w:ilvl w:val="0"/>
          <w:numId w:val="1"/>
        </w:numPr>
        <w:ind w:firstLine="0"/>
        <w:rPr>
          <w:rFonts w:hint="eastAsia"/>
          <w:lang w:eastAsia="zh-CN"/>
        </w:rPr>
      </w:pPr>
      <w:r>
        <w:rPr>
          <w:lang w:eastAsia="zh-CN"/>
        </w:rPr>
        <w:t>明确目标部署环境、模型依赖、文件访问与既有产品平台接口条件。</w:t>
      </w:r>
    </w:p>
    <w:p w14:paraId="6B207AB9" w14:textId="77777777" w:rsidR="00640A2F" w:rsidRDefault="00000000">
      <w:pPr>
        <w:pStyle w:val="ad"/>
        <w:numPr>
          <w:ilvl w:val="0"/>
          <w:numId w:val="1"/>
        </w:numPr>
        <w:ind w:firstLine="0"/>
        <w:rPr>
          <w:rFonts w:hint="eastAsia"/>
          <w:lang w:eastAsia="zh-CN"/>
        </w:rPr>
      </w:pPr>
      <w:r>
        <w:rPr>
          <w:lang w:eastAsia="zh-CN"/>
        </w:rPr>
        <w:t>形成阶段评审清单、测试计划和整改记录，对变化较大的方法先开展小范围验证。</w:t>
      </w:r>
    </w:p>
    <w:p w14:paraId="5810F707" w14:textId="77777777" w:rsidR="00640A2F" w:rsidRDefault="00000000">
      <w:pPr>
        <w:rPr>
          <w:rFonts w:hint="eastAsia"/>
          <w:lang w:eastAsia="zh-CN"/>
        </w:rPr>
      </w:pPr>
      <w:r>
        <w:rPr>
          <w:lang w:eastAsia="zh-CN"/>
        </w:rPr>
        <w:t>工作分解应按研究对象、技术实现、数据准备、验证和交付分别指定责任。资料提供人员确认来源与适用性，设计人员确认分区和效果判断，技术人员负责能力衔接与状态一致性，测试人员负责用例与复测，项目负责人控制范围和里程碑。实际人员安排以双方项目组织为准，报告不擅自增加角色承诺或人员数量。</w:t>
      </w:r>
    </w:p>
    <w:p w14:paraId="1DE1B012" w14:textId="77777777" w:rsidR="00640A2F" w:rsidRDefault="00000000">
      <w:pPr>
        <w:pStyle w:val="1"/>
        <w:spacing w:before="160"/>
        <w:rPr>
          <w:rFonts w:hint="eastAsia"/>
          <w:lang w:eastAsia="zh-CN"/>
        </w:rPr>
      </w:pPr>
      <w:bookmarkStart w:id="57" w:name="report_heading_051"/>
      <w:r>
        <w:rPr>
          <w:lang w:eastAsia="zh-CN"/>
        </w:rPr>
        <w:t>十一、研究验证与合同验收</w:t>
      </w:r>
      <w:bookmarkEnd w:id="57"/>
    </w:p>
    <w:p w14:paraId="762C64EC" w14:textId="77777777" w:rsidR="00640A2F" w:rsidRDefault="00000000">
      <w:pPr>
        <w:pStyle w:val="2"/>
        <w:spacing w:before="80"/>
        <w:rPr>
          <w:rFonts w:hint="eastAsia"/>
          <w:lang w:eastAsia="zh-CN"/>
        </w:rPr>
      </w:pPr>
      <w:bookmarkStart w:id="58" w:name="report_heading_052"/>
      <w:r>
        <w:rPr>
          <w:lang w:eastAsia="zh-CN"/>
        </w:rPr>
        <w:t>（一）研究试验设计</w:t>
      </w:r>
      <w:bookmarkEnd w:id="58"/>
    </w:p>
    <w:p w14:paraId="2028AF64" w14:textId="77777777" w:rsidR="00640A2F" w:rsidRDefault="00000000">
      <w:pPr>
        <w:rPr>
          <w:rFonts w:hint="eastAsia"/>
          <w:lang w:eastAsia="zh-CN"/>
        </w:rPr>
      </w:pPr>
      <w:r>
        <w:rPr>
          <w:lang w:eastAsia="zh-CN"/>
        </w:rPr>
        <w:t>试验 A 比较局部设计意图表达方式。采用相同底图、相同修改目标和相同能力配置，分别使用纯文字、颜色标记、编号标记或遮罩；不适用某种输入形式的任务应单独分组。记录目标定位、准备时间、修改达成、非目标变化和人工调整次数。该试验评价交互方法与生成效果，不直接等同于自动识别精度测试。</w:t>
      </w:r>
    </w:p>
    <w:p w14:paraId="53DD5A55" w14:textId="77777777" w:rsidR="00640A2F" w:rsidRDefault="00000000">
      <w:pPr>
        <w:rPr>
          <w:rFonts w:hint="eastAsia"/>
          <w:lang w:eastAsia="zh-CN"/>
        </w:rPr>
      </w:pPr>
      <w:r>
        <w:rPr>
          <w:lang w:eastAsia="zh-CN"/>
        </w:rPr>
        <w:lastRenderedPageBreak/>
        <w:t>试验 B 评价区域识别候选方法。在人工参考标注确定之后，固定独立测试集，比较候选方法对区域类别和范围的判断。分类输出使用对应的分类指标，区域输出使用重叠或边界指标；按核心区域和困难场景分别统计。自动识别研究尚未形成稳定方法时，应如实报告方法差异和失败类型，不先写结论再挑选支持样例。</w:t>
      </w:r>
    </w:p>
    <w:p w14:paraId="6DDF41E6" w14:textId="77777777" w:rsidR="00640A2F" w:rsidRDefault="00000000">
      <w:pPr>
        <w:rPr>
          <w:rFonts w:hint="eastAsia"/>
          <w:lang w:eastAsia="zh-CN"/>
        </w:rPr>
      </w:pPr>
      <w:r>
        <w:rPr>
          <w:lang w:eastAsia="zh-CN"/>
        </w:rPr>
        <w:t>试验 C 评价快速设计过程。固定设计任务和可接受标准，观察从资料选择、输入准备、任务执行到人工确认的总过程，分别统计人工操作与外部等待。任务失败、结果不接受和二次修改均计入过程记录，不能只统计一次成功生成的时长。若要与既有工作方式比较，应统一任务难度、操作人员和判定条件，并说明学习效应。</w:t>
      </w:r>
    </w:p>
    <w:p w14:paraId="28EFF849" w14:textId="77777777" w:rsidR="00640A2F" w:rsidRDefault="00000000">
      <w:pPr>
        <w:rPr>
          <w:rFonts w:hint="eastAsia"/>
          <w:lang w:eastAsia="zh-CN"/>
        </w:rPr>
      </w:pPr>
      <w:r>
        <w:rPr>
          <w:lang w:eastAsia="zh-CN"/>
        </w:rPr>
        <w:t>试验 D 评价跨区域检查方法。选择存在相邻关系的局部修改任务，对比未使用关联检查清单和使用清单后的结果，记录遗漏问题、补充修改和整体协调评价。评审人员应尽量在不知道方法分组的条件下判断，并保留分歧与原因。不能凭单一综合分宣称解决全部跨区域工程问题。</w:t>
      </w:r>
    </w:p>
    <w:p w14:paraId="1914D95F" w14:textId="77777777" w:rsidR="00640A2F" w:rsidRDefault="00000000">
      <w:pPr>
        <w:keepNext/>
        <w:spacing w:before="80" w:line="240" w:lineRule="auto"/>
        <w:ind w:firstLine="0"/>
        <w:jc w:val="center"/>
        <w:rPr>
          <w:rFonts w:hint="eastAsia"/>
        </w:rPr>
      </w:pPr>
      <w:r>
        <w:rPr>
          <w:noProof/>
        </w:rPr>
        <w:drawing>
          <wp:inline distT="0" distB="0" distL="0" distR="0" wp14:anchorId="3A0BEF63" wp14:editId="76EB8E0A">
            <wp:extent cx="5650992" cy="3060954"/>
            <wp:effectExtent l="0" t="0" r="0" b="0"/>
            <wp:docPr id="14" name="Picture 14" descr="图 14 研究对照试验与评价证据组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png"/>
                    <pic:cNvPicPr/>
                  </pic:nvPicPr>
                  <pic:blipFill>
                    <a:blip r:embed="rId26"/>
                    <a:stretch>
                      <a:fillRect/>
                    </a:stretch>
                  </pic:blipFill>
                  <pic:spPr>
                    <a:xfrm>
                      <a:off x="0" y="0"/>
                      <a:ext cx="5650992" cy="3060954"/>
                    </a:xfrm>
                    <a:prstGeom prst="rect">
                      <a:avLst/>
                    </a:prstGeom>
                  </pic:spPr>
                </pic:pic>
              </a:graphicData>
            </a:graphic>
          </wp:inline>
        </w:drawing>
      </w:r>
    </w:p>
    <w:p w14:paraId="4FE3C49D" w14:textId="77777777" w:rsidR="00640A2F" w:rsidRDefault="00000000">
      <w:pPr>
        <w:pStyle w:val="af7"/>
        <w:keepNext w:val="0"/>
        <w:rPr>
          <w:rFonts w:hint="eastAsia"/>
          <w:lang w:eastAsia="zh-CN"/>
        </w:rPr>
      </w:pPr>
      <w:r>
        <w:rPr>
          <w:lang w:eastAsia="zh-CN"/>
        </w:rPr>
        <w:t>图 14 研究对照试验与评价证据组织</w:t>
      </w:r>
    </w:p>
    <w:p w14:paraId="6FFA903A" w14:textId="77777777" w:rsidR="00640A2F" w:rsidRDefault="00000000">
      <w:pPr>
        <w:pStyle w:val="2"/>
        <w:spacing w:before="80"/>
        <w:rPr>
          <w:rFonts w:hint="eastAsia"/>
          <w:lang w:eastAsia="zh-CN"/>
        </w:rPr>
      </w:pPr>
      <w:bookmarkStart w:id="59" w:name="report_heading_053"/>
      <w:r>
        <w:rPr>
          <w:lang w:eastAsia="zh-CN"/>
        </w:rPr>
        <w:t>（二）指标选择与结果解释</w:t>
      </w:r>
      <w:bookmarkEnd w:id="59"/>
    </w:p>
    <w:p w14:paraId="7A7BEF10" w14:textId="77777777" w:rsidR="00640A2F" w:rsidRDefault="00000000">
      <w:pPr>
        <w:pStyle w:val="af7"/>
        <w:rPr>
          <w:rFonts w:hint="eastAsia"/>
        </w:rPr>
      </w:pPr>
      <w:r>
        <w:t>表 9 研究指标与适用前提</w:t>
      </w:r>
    </w:p>
    <w:tbl>
      <w:tblPr>
        <w:tblStyle w:val="aff1"/>
        <w:tblW w:w="8972"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73"/>
        <w:gridCol w:w="3675"/>
        <w:gridCol w:w="3524"/>
      </w:tblGrid>
      <w:tr w:rsidR="00640A2F" w14:paraId="03715DF2" w14:textId="77777777">
        <w:trPr>
          <w:cantSplit/>
          <w:tblHeader/>
        </w:trPr>
        <w:tc>
          <w:tcPr>
            <w:tcW w:w="1773" w:type="dxa"/>
            <w:shd w:val="clear" w:color="auto" w:fill="EEF1F5"/>
            <w:tcMar>
              <w:top w:w="80" w:type="dxa"/>
              <w:left w:w="100" w:type="dxa"/>
              <w:bottom w:w="80" w:type="dxa"/>
              <w:right w:w="100" w:type="dxa"/>
            </w:tcMar>
            <w:vAlign w:val="center"/>
          </w:tcPr>
          <w:p w14:paraId="7F8F2B86" w14:textId="77777777" w:rsidR="00640A2F" w:rsidRDefault="00000000">
            <w:pPr>
              <w:ind w:firstLine="0"/>
              <w:jc w:val="center"/>
              <w:rPr>
                <w:rFonts w:hint="eastAsia"/>
              </w:rPr>
            </w:pPr>
            <w:r>
              <w:rPr>
                <w:b/>
              </w:rPr>
              <w:t>评价对象</w:t>
            </w:r>
          </w:p>
        </w:tc>
        <w:tc>
          <w:tcPr>
            <w:tcW w:w="3675" w:type="dxa"/>
            <w:shd w:val="clear" w:color="auto" w:fill="EEF1F5"/>
            <w:tcMar>
              <w:top w:w="80" w:type="dxa"/>
              <w:left w:w="100" w:type="dxa"/>
              <w:bottom w:w="80" w:type="dxa"/>
              <w:right w:w="100" w:type="dxa"/>
            </w:tcMar>
            <w:vAlign w:val="center"/>
          </w:tcPr>
          <w:p w14:paraId="3285B77B" w14:textId="77777777" w:rsidR="00640A2F" w:rsidRDefault="00000000">
            <w:pPr>
              <w:ind w:firstLine="0"/>
              <w:jc w:val="center"/>
              <w:rPr>
                <w:rFonts w:hint="eastAsia"/>
              </w:rPr>
            </w:pPr>
            <w:r>
              <w:rPr>
                <w:b/>
              </w:rPr>
              <w:t>可采用指标</w:t>
            </w:r>
          </w:p>
        </w:tc>
        <w:tc>
          <w:tcPr>
            <w:tcW w:w="3524" w:type="dxa"/>
            <w:shd w:val="clear" w:color="auto" w:fill="EEF1F5"/>
            <w:tcMar>
              <w:top w:w="80" w:type="dxa"/>
              <w:left w:w="100" w:type="dxa"/>
              <w:bottom w:w="80" w:type="dxa"/>
              <w:right w:w="100" w:type="dxa"/>
            </w:tcMar>
            <w:vAlign w:val="center"/>
          </w:tcPr>
          <w:p w14:paraId="4EDCB0A4" w14:textId="77777777" w:rsidR="00640A2F" w:rsidRDefault="00000000">
            <w:pPr>
              <w:ind w:firstLine="0"/>
              <w:jc w:val="center"/>
              <w:rPr>
                <w:rFonts w:hint="eastAsia"/>
              </w:rPr>
            </w:pPr>
            <w:r>
              <w:rPr>
                <w:b/>
              </w:rPr>
              <w:t>必须说明的条件</w:t>
            </w:r>
          </w:p>
        </w:tc>
      </w:tr>
      <w:tr w:rsidR="00640A2F" w14:paraId="25BD83A3" w14:textId="77777777">
        <w:trPr>
          <w:cantSplit/>
        </w:trPr>
        <w:tc>
          <w:tcPr>
            <w:tcW w:w="1773" w:type="dxa"/>
            <w:tcMar>
              <w:top w:w="80" w:type="dxa"/>
              <w:left w:w="100" w:type="dxa"/>
              <w:bottom w:w="80" w:type="dxa"/>
              <w:right w:w="100" w:type="dxa"/>
            </w:tcMar>
            <w:vAlign w:val="center"/>
          </w:tcPr>
          <w:p w14:paraId="2F2DC2A4" w14:textId="77777777" w:rsidR="00640A2F" w:rsidRDefault="00000000">
            <w:pPr>
              <w:ind w:firstLine="0"/>
              <w:jc w:val="center"/>
              <w:rPr>
                <w:rFonts w:hint="eastAsia"/>
              </w:rPr>
            </w:pPr>
            <w:r>
              <w:lastRenderedPageBreak/>
              <w:t>区域类别识别</w:t>
            </w:r>
          </w:p>
        </w:tc>
        <w:tc>
          <w:tcPr>
            <w:tcW w:w="3675" w:type="dxa"/>
            <w:tcMar>
              <w:top w:w="80" w:type="dxa"/>
              <w:left w:w="100" w:type="dxa"/>
              <w:bottom w:w="80" w:type="dxa"/>
              <w:right w:w="100" w:type="dxa"/>
            </w:tcMar>
            <w:vAlign w:val="center"/>
          </w:tcPr>
          <w:p w14:paraId="0990CA20" w14:textId="77777777" w:rsidR="00640A2F" w:rsidRDefault="00000000">
            <w:pPr>
              <w:ind w:firstLine="0"/>
              <w:jc w:val="left"/>
              <w:rPr>
                <w:rFonts w:hint="eastAsia"/>
                <w:lang w:eastAsia="zh-CN"/>
              </w:rPr>
            </w:pPr>
            <w:r>
              <w:rPr>
                <w:lang w:eastAsia="zh-CN"/>
              </w:rPr>
              <w:t>准确率、召回率、类别 F1</w:t>
            </w:r>
          </w:p>
        </w:tc>
        <w:tc>
          <w:tcPr>
            <w:tcW w:w="3524" w:type="dxa"/>
            <w:tcMar>
              <w:top w:w="80" w:type="dxa"/>
              <w:left w:w="100" w:type="dxa"/>
              <w:bottom w:w="80" w:type="dxa"/>
              <w:right w:w="100" w:type="dxa"/>
            </w:tcMar>
            <w:vAlign w:val="center"/>
          </w:tcPr>
          <w:p w14:paraId="12A6D81D" w14:textId="77777777" w:rsidR="00640A2F" w:rsidRDefault="00000000">
            <w:pPr>
              <w:ind w:firstLine="0"/>
              <w:jc w:val="left"/>
              <w:rPr>
                <w:rFonts w:hint="eastAsia"/>
                <w:lang w:eastAsia="zh-CN"/>
              </w:rPr>
            </w:pPr>
            <w:r>
              <w:rPr>
                <w:lang w:eastAsia="zh-CN"/>
              </w:rPr>
              <w:t>标签定义、类别分布及独立样本</w:t>
            </w:r>
          </w:p>
        </w:tc>
      </w:tr>
      <w:tr w:rsidR="00640A2F" w14:paraId="58E6154D" w14:textId="77777777">
        <w:trPr>
          <w:cantSplit/>
        </w:trPr>
        <w:tc>
          <w:tcPr>
            <w:tcW w:w="1773" w:type="dxa"/>
            <w:tcMar>
              <w:top w:w="80" w:type="dxa"/>
              <w:left w:w="100" w:type="dxa"/>
              <w:bottom w:w="80" w:type="dxa"/>
              <w:right w:w="100" w:type="dxa"/>
            </w:tcMar>
            <w:vAlign w:val="center"/>
          </w:tcPr>
          <w:p w14:paraId="726FD968" w14:textId="77777777" w:rsidR="00640A2F" w:rsidRDefault="00000000">
            <w:pPr>
              <w:ind w:firstLine="0"/>
              <w:jc w:val="center"/>
              <w:rPr>
                <w:rFonts w:hint="eastAsia"/>
              </w:rPr>
            </w:pPr>
            <w:r>
              <w:t>区域范围</w:t>
            </w:r>
          </w:p>
        </w:tc>
        <w:tc>
          <w:tcPr>
            <w:tcW w:w="3675" w:type="dxa"/>
            <w:tcMar>
              <w:top w:w="80" w:type="dxa"/>
              <w:left w:w="100" w:type="dxa"/>
              <w:bottom w:w="80" w:type="dxa"/>
              <w:right w:w="100" w:type="dxa"/>
            </w:tcMar>
            <w:vAlign w:val="center"/>
          </w:tcPr>
          <w:p w14:paraId="47F458C7" w14:textId="77777777" w:rsidR="00640A2F" w:rsidRDefault="00000000">
            <w:pPr>
              <w:ind w:firstLine="0"/>
              <w:jc w:val="center"/>
              <w:rPr>
                <w:rFonts w:hint="eastAsia"/>
              </w:rPr>
            </w:pPr>
            <w:r>
              <w:t>交并比、边界偏差</w:t>
            </w:r>
          </w:p>
        </w:tc>
        <w:tc>
          <w:tcPr>
            <w:tcW w:w="3524" w:type="dxa"/>
            <w:tcMar>
              <w:top w:w="80" w:type="dxa"/>
              <w:left w:w="100" w:type="dxa"/>
              <w:bottom w:w="80" w:type="dxa"/>
              <w:right w:w="100" w:type="dxa"/>
            </w:tcMar>
            <w:vAlign w:val="center"/>
          </w:tcPr>
          <w:p w14:paraId="03FE96A6" w14:textId="77777777" w:rsidR="00640A2F" w:rsidRDefault="00000000">
            <w:pPr>
              <w:ind w:firstLine="0"/>
              <w:jc w:val="left"/>
              <w:rPr>
                <w:rFonts w:hint="eastAsia"/>
                <w:lang w:eastAsia="zh-CN"/>
              </w:rPr>
            </w:pPr>
            <w:r>
              <w:rPr>
                <w:lang w:eastAsia="zh-CN"/>
              </w:rPr>
              <w:t>输出为区域，参考边界经确认</w:t>
            </w:r>
          </w:p>
        </w:tc>
      </w:tr>
      <w:tr w:rsidR="00640A2F" w14:paraId="59D7D552" w14:textId="77777777">
        <w:trPr>
          <w:cantSplit/>
        </w:trPr>
        <w:tc>
          <w:tcPr>
            <w:tcW w:w="1773" w:type="dxa"/>
            <w:tcMar>
              <w:top w:w="80" w:type="dxa"/>
              <w:left w:w="100" w:type="dxa"/>
              <w:bottom w:w="80" w:type="dxa"/>
              <w:right w:w="100" w:type="dxa"/>
            </w:tcMar>
            <w:vAlign w:val="center"/>
          </w:tcPr>
          <w:p w14:paraId="0DCC1141" w14:textId="77777777" w:rsidR="00640A2F" w:rsidRDefault="00000000">
            <w:pPr>
              <w:ind w:firstLine="0"/>
              <w:jc w:val="center"/>
              <w:rPr>
                <w:rFonts w:hint="eastAsia"/>
              </w:rPr>
            </w:pPr>
            <w:r>
              <w:t>局部设计</w:t>
            </w:r>
          </w:p>
        </w:tc>
        <w:tc>
          <w:tcPr>
            <w:tcW w:w="3675" w:type="dxa"/>
            <w:tcMar>
              <w:top w:w="80" w:type="dxa"/>
              <w:left w:w="100" w:type="dxa"/>
              <w:bottom w:w="80" w:type="dxa"/>
              <w:right w:w="100" w:type="dxa"/>
            </w:tcMar>
            <w:vAlign w:val="center"/>
          </w:tcPr>
          <w:p w14:paraId="68BE9BC4" w14:textId="77777777" w:rsidR="00640A2F" w:rsidRDefault="00000000">
            <w:pPr>
              <w:ind w:firstLine="0"/>
              <w:jc w:val="left"/>
              <w:rPr>
                <w:rFonts w:hint="eastAsia"/>
                <w:lang w:eastAsia="zh-CN"/>
              </w:rPr>
            </w:pPr>
            <w:r>
              <w:rPr>
                <w:lang w:eastAsia="zh-CN"/>
              </w:rPr>
              <w:t>目标达成、非目标变化、接受比例</w:t>
            </w:r>
          </w:p>
        </w:tc>
        <w:tc>
          <w:tcPr>
            <w:tcW w:w="3524" w:type="dxa"/>
            <w:tcMar>
              <w:top w:w="80" w:type="dxa"/>
              <w:left w:w="100" w:type="dxa"/>
              <w:bottom w:w="80" w:type="dxa"/>
              <w:right w:w="100" w:type="dxa"/>
            </w:tcMar>
            <w:vAlign w:val="center"/>
          </w:tcPr>
          <w:p w14:paraId="736A8E09" w14:textId="77777777" w:rsidR="00640A2F" w:rsidRDefault="00000000">
            <w:pPr>
              <w:ind w:firstLine="0"/>
              <w:jc w:val="left"/>
              <w:rPr>
                <w:rFonts w:hint="eastAsia"/>
                <w:lang w:eastAsia="zh-CN"/>
              </w:rPr>
            </w:pPr>
            <w:r>
              <w:rPr>
                <w:lang w:eastAsia="zh-CN"/>
              </w:rPr>
              <w:t>设计要求与人工判断口径一致</w:t>
            </w:r>
          </w:p>
        </w:tc>
      </w:tr>
      <w:tr w:rsidR="00640A2F" w14:paraId="5552E3C7" w14:textId="77777777">
        <w:trPr>
          <w:cantSplit/>
        </w:trPr>
        <w:tc>
          <w:tcPr>
            <w:tcW w:w="1773" w:type="dxa"/>
            <w:tcMar>
              <w:top w:w="80" w:type="dxa"/>
              <w:left w:w="100" w:type="dxa"/>
              <w:bottom w:w="80" w:type="dxa"/>
              <w:right w:w="100" w:type="dxa"/>
            </w:tcMar>
            <w:vAlign w:val="center"/>
          </w:tcPr>
          <w:p w14:paraId="481F93C3" w14:textId="77777777" w:rsidR="00640A2F" w:rsidRDefault="00000000">
            <w:pPr>
              <w:ind w:firstLine="0"/>
              <w:jc w:val="center"/>
              <w:rPr>
                <w:rFonts w:hint="eastAsia"/>
              </w:rPr>
            </w:pPr>
            <w:r>
              <w:t>设计效率</w:t>
            </w:r>
          </w:p>
        </w:tc>
        <w:tc>
          <w:tcPr>
            <w:tcW w:w="3675" w:type="dxa"/>
            <w:tcMar>
              <w:top w:w="80" w:type="dxa"/>
              <w:left w:w="100" w:type="dxa"/>
              <w:bottom w:w="80" w:type="dxa"/>
              <w:right w:w="100" w:type="dxa"/>
            </w:tcMar>
            <w:vAlign w:val="center"/>
          </w:tcPr>
          <w:p w14:paraId="7E748C08" w14:textId="77777777" w:rsidR="00640A2F" w:rsidRDefault="00000000">
            <w:pPr>
              <w:ind w:firstLine="0"/>
              <w:jc w:val="left"/>
              <w:rPr>
                <w:rFonts w:hint="eastAsia"/>
                <w:lang w:eastAsia="zh-CN"/>
              </w:rPr>
            </w:pPr>
            <w:r>
              <w:rPr>
                <w:lang w:eastAsia="zh-CN"/>
              </w:rPr>
              <w:t>准备时间、等待时间、修改轮次</w:t>
            </w:r>
          </w:p>
        </w:tc>
        <w:tc>
          <w:tcPr>
            <w:tcW w:w="3524" w:type="dxa"/>
            <w:tcMar>
              <w:top w:w="80" w:type="dxa"/>
              <w:left w:w="100" w:type="dxa"/>
              <w:bottom w:w="80" w:type="dxa"/>
              <w:right w:w="100" w:type="dxa"/>
            </w:tcMar>
            <w:vAlign w:val="center"/>
          </w:tcPr>
          <w:p w14:paraId="582D1A32" w14:textId="77777777" w:rsidR="00640A2F" w:rsidRDefault="00000000">
            <w:pPr>
              <w:ind w:firstLine="0"/>
              <w:jc w:val="left"/>
              <w:rPr>
                <w:rFonts w:hint="eastAsia"/>
                <w:lang w:eastAsia="zh-CN"/>
              </w:rPr>
            </w:pPr>
            <w:r>
              <w:rPr>
                <w:lang w:eastAsia="zh-CN"/>
              </w:rPr>
              <w:t>包含失败与返工，不只记录最好结果</w:t>
            </w:r>
          </w:p>
        </w:tc>
      </w:tr>
      <w:tr w:rsidR="00640A2F" w14:paraId="58F30773" w14:textId="77777777">
        <w:trPr>
          <w:cantSplit/>
        </w:trPr>
        <w:tc>
          <w:tcPr>
            <w:tcW w:w="1773" w:type="dxa"/>
            <w:tcMar>
              <w:top w:w="80" w:type="dxa"/>
              <w:left w:w="100" w:type="dxa"/>
              <w:bottom w:w="80" w:type="dxa"/>
              <w:right w:w="100" w:type="dxa"/>
            </w:tcMar>
            <w:vAlign w:val="center"/>
          </w:tcPr>
          <w:p w14:paraId="67F92D8B" w14:textId="77777777" w:rsidR="00640A2F" w:rsidRDefault="00000000">
            <w:pPr>
              <w:ind w:firstLine="0"/>
              <w:jc w:val="center"/>
              <w:rPr>
                <w:rFonts w:hint="eastAsia"/>
              </w:rPr>
            </w:pPr>
            <w:r>
              <w:t>跨区域协调</w:t>
            </w:r>
          </w:p>
        </w:tc>
        <w:tc>
          <w:tcPr>
            <w:tcW w:w="3675" w:type="dxa"/>
            <w:tcMar>
              <w:top w:w="80" w:type="dxa"/>
              <w:left w:w="100" w:type="dxa"/>
              <w:bottom w:w="80" w:type="dxa"/>
              <w:right w:w="100" w:type="dxa"/>
            </w:tcMar>
            <w:vAlign w:val="center"/>
          </w:tcPr>
          <w:p w14:paraId="5D552F0C" w14:textId="77777777" w:rsidR="00640A2F" w:rsidRDefault="00000000">
            <w:pPr>
              <w:ind w:firstLine="0"/>
              <w:jc w:val="left"/>
              <w:rPr>
                <w:rFonts w:hint="eastAsia"/>
                <w:lang w:eastAsia="zh-CN"/>
              </w:rPr>
            </w:pPr>
            <w:r>
              <w:rPr>
                <w:lang w:eastAsia="zh-CN"/>
              </w:rPr>
              <w:t>关联问题发现、遗留问题、专业评分</w:t>
            </w:r>
          </w:p>
        </w:tc>
        <w:tc>
          <w:tcPr>
            <w:tcW w:w="3524" w:type="dxa"/>
            <w:tcMar>
              <w:top w:w="80" w:type="dxa"/>
              <w:left w:w="100" w:type="dxa"/>
              <w:bottom w:w="80" w:type="dxa"/>
              <w:right w:w="100" w:type="dxa"/>
            </w:tcMar>
            <w:vAlign w:val="center"/>
          </w:tcPr>
          <w:p w14:paraId="27FABB60" w14:textId="77777777" w:rsidR="00640A2F" w:rsidRDefault="00000000">
            <w:pPr>
              <w:ind w:firstLine="0"/>
              <w:jc w:val="left"/>
              <w:rPr>
                <w:rFonts w:hint="eastAsia"/>
                <w:lang w:eastAsia="zh-CN"/>
              </w:rPr>
            </w:pPr>
            <w:r>
              <w:rPr>
                <w:lang w:eastAsia="zh-CN"/>
              </w:rPr>
              <w:t>检查关系和评价尺度事先确定</w:t>
            </w:r>
          </w:p>
        </w:tc>
      </w:tr>
      <w:tr w:rsidR="00640A2F" w14:paraId="07BD5161" w14:textId="77777777">
        <w:trPr>
          <w:cantSplit/>
        </w:trPr>
        <w:tc>
          <w:tcPr>
            <w:tcW w:w="1773" w:type="dxa"/>
            <w:tcMar>
              <w:top w:w="80" w:type="dxa"/>
              <w:left w:w="100" w:type="dxa"/>
              <w:bottom w:w="80" w:type="dxa"/>
              <w:right w:w="100" w:type="dxa"/>
            </w:tcMar>
            <w:vAlign w:val="center"/>
          </w:tcPr>
          <w:p w14:paraId="7E719BBE" w14:textId="77777777" w:rsidR="00640A2F" w:rsidRDefault="00000000">
            <w:pPr>
              <w:ind w:firstLine="0"/>
              <w:jc w:val="center"/>
              <w:rPr>
                <w:rFonts w:hint="eastAsia"/>
              </w:rPr>
            </w:pPr>
            <w:r>
              <w:t>平台可靠性</w:t>
            </w:r>
          </w:p>
        </w:tc>
        <w:tc>
          <w:tcPr>
            <w:tcW w:w="3675" w:type="dxa"/>
            <w:tcMar>
              <w:top w:w="80" w:type="dxa"/>
              <w:left w:w="100" w:type="dxa"/>
              <w:bottom w:w="80" w:type="dxa"/>
              <w:right w:w="100" w:type="dxa"/>
            </w:tcMar>
            <w:vAlign w:val="center"/>
          </w:tcPr>
          <w:p w14:paraId="6770C779" w14:textId="77777777" w:rsidR="00640A2F" w:rsidRDefault="00000000">
            <w:pPr>
              <w:ind w:firstLine="0"/>
              <w:jc w:val="left"/>
              <w:rPr>
                <w:rFonts w:hint="eastAsia"/>
                <w:lang w:eastAsia="zh-CN"/>
              </w:rPr>
            </w:pPr>
            <w:r>
              <w:rPr>
                <w:lang w:eastAsia="zh-CN"/>
              </w:rPr>
              <w:t>任务成功、恢复、结果可读及权限拒绝</w:t>
            </w:r>
          </w:p>
        </w:tc>
        <w:tc>
          <w:tcPr>
            <w:tcW w:w="3524" w:type="dxa"/>
            <w:tcMar>
              <w:top w:w="80" w:type="dxa"/>
              <w:left w:w="100" w:type="dxa"/>
              <w:bottom w:w="80" w:type="dxa"/>
              <w:right w:w="100" w:type="dxa"/>
            </w:tcMar>
            <w:vAlign w:val="center"/>
          </w:tcPr>
          <w:p w14:paraId="6CA16C1C" w14:textId="77777777" w:rsidR="00640A2F" w:rsidRDefault="00000000">
            <w:pPr>
              <w:ind w:firstLine="0"/>
              <w:jc w:val="left"/>
              <w:rPr>
                <w:rFonts w:hint="eastAsia"/>
                <w:lang w:eastAsia="zh-CN"/>
              </w:rPr>
            </w:pPr>
            <w:r>
              <w:rPr>
                <w:lang w:eastAsia="zh-CN"/>
              </w:rPr>
              <w:t>环境与用例固定，保留完整过程</w:t>
            </w:r>
          </w:p>
        </w:tc>
      </w:tr>
    </w:tbl>
    <w:p w14:paraId="04E7BC9A" w14:textId="77777777" w:rsidR="00640A2F" w:rsidRDefault="00000000">
      <w:pPr>
        <w:rPr>
          <w:rFonts w:hint="eastAsia"/>
          <w:lang w:eastAsia="zh-CN"/>
        </w:rPr>
      </w:pPr>
      <w:r>
        <w:rPr>
          <w:lang w:eastAsia="zh-CN"/>
        </w:rPr>
        <w:t>指标阈值应在试验方案中事先确定或通过基线试验共同确认。不能把测试用例通过率不低于 99% 的合同要求解释为区域识别准确率不低于 99%，二者分母、任务和意义不同。识别指标衡量候选方法在样本集上的表现，系统测试通过率衡量已确定用例的执行结果，功能完成率则衡量合同功能是否落地。</w:t>
      </w:r>
    </w:p>
    <w:p w14:paraId="493B0290" w14:textId="77777777" w:rsidR="00640A2F" w:rsidRDefault="00000000">
      <w:pPr>
        <w:rPr>
          <w:rFonts w:hint="eastAsia"/>
          <w:lang w:eastAsia="zh-CN"/>
        </w:rPr>
      </w:pPr>
      <w:r>
        <w:rPr>
          <w:lang w:eastAsia="zh-CN"/>
        </w:rPr>
        <w:t>结果报告需要给出样本来源、数量、分组、配置、重复次数、失败样例和判断方式。样本不足时应说明限制，类别差异较大时应分区域报告，人工评分应保留评价人员及分歧。研究提出的建议只有在对应证据支持下才转化为建设决策，未被验证的方案可继续列为候选，而不通过文字修饰制造确定性。</w:t>
      </w:r>
    </w:p>
    <w:p w14:paraId="77DE2500" w14:textId="77777777" w:rsidR="00640A2F" w:rsidRDefault="00000000">
      <w:pPr>
        <w:pStyle w:val="2"/>
        <w:spacing w:before="80"/>
        <w:rPr>
          <w:rFonts w:hint="eastAsia"/>
          <w:lang w:eastAsia="zh-CN"/>
        </w:rPr>
      </w:pPr>
      <w:bookmarkStart w:id="60" w:name="report_heading_054"/>
      <w:r>
        <w:rPr>
          <w:lang w:eastAsia="zh-CN"/>
        </w:rPr>
        <w:t>（三）三级系统验证</w:t>
      </w:r>
      <w:bookmarkEnd w:id="60"/>
    </w:p>
    <w:p w14:paraId="203E7746" w14:textId="77777777" w:rsidR="00640A2F" w:rsidRDefault="00000000">
      <w:pPr>
        <w:rPr>
          <w:rFonts w:hint="eastAsia"/>
          <w:lang w:eastAsia="zh-CN"/>
        </w:rPr>
      </w:pPr>
      <w:r>
        <w:rPr>
          <w:lang w:eastAsia="zh-CN"/>
        </w:rPr>
        <w:t>单元验证检查输入解析、标记数据、类型判断、权限规则、参数转换和状态处理。它能发现局部逻辑问题，但不能证明完整设计流程可运行。集成验证使用真实数据库、对象存储及平台服务，检查资产上传、项目隔离、任务关系、结果登记、取消与异常补偿。涉及外部协议的模拟测试应明确模拟范围，不代替真实模型执行。</w:t>
      </w:r>
    </w:p>
    <w:p w14:paraId="17727F17" w14:textId="77777777" w:rsidR="00640A2F" w:rsidRDefault="00000000">
      <w:pPr>
        <w:rPr>
          <w:rFonts w:hint="eastAsia"/>
          <w:lang w:eastAsia="zh-CN"/>
        </w:rPr>
      </w:pPr>
      <w:r>
        <w:rPr>
          <w:lang w:eastAsia="zh-CN"/>
        </w:rPr>
        <w:lastRenderedPageBreak/>
        <w:t>系统验证在目标部署条件下开展，覆盖登录、项目、资料、分区交互、任务执行、结果对比、成果保存、检索复用、报告整理和接口交互。应检查页面关闭后任务继续、执行进程重启后的任务恢复、输入失效、外部服务失败、对象读取失败及权限变化等场景。三维生成与训练任务需要相应的真实计算和模型条件，不能只用普通页面检查确认完成。</w:t>
      </w:r>
    </w:p>
    <w:p w14:paraId="1E8253D9" w14:textId="77777777" w:rsidR="00640A2F" w:rsidRDefault="00000000">
      <w:pPr>
        <w:rPr>
          <w:rFonts w:hint="eastAsia"/>
          <w:lang w:eastAsia="zh-CN"/>
        </w:rPr>
      </w:pPr>
      <w:r>
        <w:rPr>
          <w:lang w:eastAsia="zh-CN"/>
        </w:rPr>
        <w:t>安全和运行验证包括跨用户与跨项目拒绝、个人会话隔离、敏感内容不进入日志、备份恢复和目标环境兼容性。对关键风险，即使总体通过率达到要求，也必须单独检查。已知越权、成果丢失或外部伪成功不能被大量低风险用例的通过结果掩盖。</w:t>
      </w:r>
    </w:p>
    <w:p w14:paraId="08D7720B" w14:textId="77777777" w:rsidR="00640A2F" w:rsidRDefault="00000000">
      <w:pPr>
        <w:pStyle w:val="2"/>
        <w:spacing w:before="80"/>
        <w:rPr>
          <w:rFonts w:hint="eastAsia"/>
          <w:lang w:eastAsia="zh-CN"/>
        </w:rPr>
      </w:pPr>
      <w:bookmarkStart w:id="61" w:name="report_heading_055"/>
      <w:r>
        <w:rPr>
          <w:lang w:eastAsia="zh-CN"/>
        </w:rPr>
        <w:t>（四）合同指标与评审材料</w:t>
      </w:r>
      <w:bookmarkEnd w:id="61"/>
    </w:p>
    <w:p w14:paraId="4C3ECB0A" w14:textId="77777777" w:rsidR="00640A2F" w:rsidRDefault="00000000">
      <w:pPr>
        <w:rPr>
          <w:rFonts w:hint="eastAsia"/>
          <w:lang w:eastAsia="zh-CN"/>
        </w:rPr>
      </w:pPr>
      <w:r>
        <w:rPr>
          <w:lang w:eastAsia="zh-CN"/>
        </w:rPr>
        <w:t>合同明确要求平台系统功能 100% 落地，测试用例通过率不低于 99%，无严重及以上级别缺陷，并完成第三方检测和甲方验收。实施前应形成经确认的功能清单、用例分母、缺陷分级及复测口径。未执行、受环境阻断、失败和通过应分别统计，不能把未执行用例排除后直接宣称达到合同指标。</w:t>
      </w:r>
    </w:p>
    <w:p w14:paraId="20001D92" w14:textId="77777777" w:rsidR="00640A2F" w:rsidRDefault="00000000">
      <w:pPr>
        <w:pStyle w:val="af7"/>
        <w:rPr>
          <w:rFonts w:hint="eastAsia"/>
        </w:rPr>
      </w:pPr>
      <w:r>
        <w:t>表 10 验收要求与证据材料</w:t>
      </w:r>
    </w:p>
    <w:tbl>
      <w:tblPr>
        <w:tblStyle w:val="aff1"/>
        <w:tblW w:w="8972"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1"/>
        <w:gridCol w:w="3309"/>
        <w:gridCol w:w="2832"/>
      </w:tblGrid>
      <w:tr w:rsidR="00640A2F" w14:paraId="309A2D93" w14:textId="77777777">
        <w:trPr>
          <w:cantSplit/>
          <w:tblHeader/>
        </w:trPr>
        <w:tc>
          <w:tcPr>
            <w:tcW w:w="2831" w:type="dxa"/>
            <w:shd w:val="clear" w:color="auto" w:fill="EEF1F5"/>
            <w:tcMar>
              <w:top w:w="80" w:type="dxa"/>
              <w:left w:w="100" w:type="dxa"/>
              <w:bottom w:w="80" w:type="dxa"/>
              <w:right w:w="100" w:type="dxa"/>
            </w:tcMar>
            <w:vAlign w:val="center"/>
          </w:tcPr>
          <w:p w14:paraId="3F7B22D6" w14:textId="77777777" w:rsidR="00640A2F" w:rsidRDefault="00000000">
            <w:pPr>
              <w:ind w:firstLine="0"/>
              <w:jc w:val="center"/>
              <w:rPr>
                <w:rFonts w:hint="eastAsia"/>
              </w:rPr>
            </w:pPr>
            <w:r>
              <w:rPr>
                <w:b/>
              </w:rPr>
              <w:t>要求</w:t>
            </w:r>
          </w:p>
        </w:tc>
        <w:tc>
          <w:tcPr>
            <w:tcW w:w="3309" w:type="dxa"/>
            <w:shd w:val="clear" w:color="auto" w:fill="EEF1F5"/>
            <w:tcMar>
              <w:top w:w="80" w:type="dxa"/>
              <w:left w:w="100" w:type="dxa"/>
              <w:bottom w:w="80" w:type="dxa"/>
              <w:right w:w="100" w:type="dxa"/>
            </w:tcMar>
            <w:vAlign w:val="center"/>
          </w:tcPr>
          <w:p w14:paraId="71F43971" w14:textId="77777777" w:rsidR="00640A2F" w:rsidRDefault="00000000">
            <w:pPr>
              <w:ind w:firstLine="0"/>
              <w:jc w:val="center"/>
              <w:rPr>
                <w:rFonts w:hint="eastAsia"/>
              </w:rPr>
            </w:pPr>
            <w:r>
              <w:rPr>
                <w:b/>
              </w:rPr>
              <w:t>应形成的证据</w:t>
            </w:r>
          </w:p>
        </w:tc>
        <w:tc>
          <w:tcPr>
            <w:tcW w:w="2832" w:type="dxa"/>
            <w:shd w:val="clear" w:color="auto" w:fill="EEF1F5"/>
            <w:tcMar>
              <w:top w:w="80" w:type="dxa"/>
              <w:left w:w="100" w:type="dxa"/>
              <w:bottom w:w="80" w:type="dxa"/>
              <w:right w:w="100" w:type="dxa"/>
            </w:tcMar>
            <w:vAlign w:val="center"/>
          </w:tcPr>
          <w:p w14:paraId="414C8BC0" w14:textId="77777777" w:rsidR="00640A2F" w:rsidRDefault="00000000">
            <w:pPr>
              <w:ind w:firstLine="0"/>
              <w:jc w:val="center"/>
              <w:rPr>
                <w:rFonts w:hint="eastAsia"/>
              </w:rPr>
            </w:pPr>
            <w:r>
              <w:rPr>
                <w:b/>
              </w:rPr>
              <w:t>判断边界</w:t>
            </w:r>
          </w:p>
        </w:tc>
      </w:tr>
      <w:tr w:rsidR="00640A2F" w14:paraId="447E4AC6" w14:textId="77777777">
        <w:trPr>
          <w:cantSplit/>
        </w:trPr>
        <w:tc>
          <w:tcPr>
            <w:tcW w:w="2831" w:type="dxa"/>
            <w:tcMar>
              <w:top w:w="80" w:type="dxa"/>
              <w:left w:w="100" w:type="dxa"/>
              <w:bottom w:w="80" w:type="dxa"/>
              <w:right w:w="100" w:type="dxa"/>
            </w:tcMar>
            <w:vAlign w:val="center"/>
          </w:tcPr>
          <w:p w14:paraId="25D33EAA" w14:textId="77777777" w:rsidR="00640A2F" w:rsidRDefault="00000000">
            <w:pPr>
              <w:ind w:firstLine="0"/>
              <w:jc w:val="center"/>
              <w:rPr>
                <w:rFonts w:hint="eastAsia"/>
              </w:rPr>
            </w:pPr>
            <w:r>
              <w:t>指令与流程正常</w:t>
            </w:r>
          </w:p>
        </w:tc>
        <w:tc>
          <w:tcPr>
            <w:tcW w:w="3309" w:type="dxa"/>
            <w:tcMar>
              <w:top w:w="80" w:type="dxa"/>
              <w:left w:w="100" w:type="dxa"/>
              <w:bottom w:w="80" w:type="dxa"/>
              <w:right w:w="100" w:type="dxa"/>
            </w:tcMar>
            <w:vAlign w:val="center"/>
          </w:tcPr>
          <w:p w14:paraId="3417C691" w14:textId="77777777" w:rsidR="00640A2F" w:rsidRDefault="00000000">
            <w:pPr>
              <w:ind w:firstLine="0"/>
              <w:jc w:val="left"/>
              <w:rPr>
                <w:rFonts w:hint="eastAsia"/>
                <w:lang w:eastAsia="zh-CN"/>
              </w:rPr>
            </w:pPr>
            <w:r>
              <w:rPr>
                <w:lang w:eastAsia="zh-CN"/>
              </w:rPr>
              <w:t>典型任务全过程、状态与结果记录</w:t>
            </w:r>
          </w:p>
        </w:tc>
        <w:tc>
          <w:tcPr>
            <w:tcW w:w="2832" w:type="dxa"/>
            <w:tcMar>
              <w:top w:w="80" w:type="dxa"/>
              <w:left w:w="100" w:type="dxa"/>
              <w:bottom w:w="80" w:type="dxa"/>
              <w:right w:w="100" w:type="dxa"/>
            </w:tcMar>
            <w:vAlign w:val="center"/>
          </w:tcPr>
          <w:p w14:paraId="0F29751B" w14:textId="77777777" w:rsidR="00640A2F" w:rsidRDefault="00000000">
            <w:pPr>
              <w:ind w:firstLine="0"/>
              <w:jc w:val="left"/>
              <w:rPr>
                <w:rFonts w:hint="eastAsia"/>
                <w:lang w:eastAsia="zh-CN"/>
              </w:rPr>
            </w:pPr>
            <w:r>
              <w:rPr>
                <w:lang w:eastAsia="zh-CN"/>
              </w:rPr>
              <w:t>页面存在不代表流程完整</w:t>
            </w:r>
          </w:p>
        </w:tc>
      </w:tr>
      <w:tr w:rsidR="00640A2F" w14:paraId="7CD9F0F4" w14:textId="77777777">
        <w:trPr>
          <w:cantSplit/>
        </w:trPr>
        <w:tc>
          <w:tcPr>
            <w:tcW w:w="2831" w:type="dxa"/>
            <w:tcMar>
              <w:top w:w="80" w:type="dxa"/>
              <w:left w:w="100" w:type="dxa"/>
              <w:bottom w:w="80" w:type="dxa"/>
              <w:right w:w="100" w:type="dxa"/>
            </w:tcMar>
            <w:vAlign w:val="center"/>
          </w:tcPr>
          <w:p w14:paraId="3C077016" w14:textId="77777777" w:rsidR="00640A2F" w:rsidRDefault="00000000">
            <w:pPr>
              <w:ind w:firstLine="0"/>
              <w:jc w:val="center"/>
              <w:rPr>
                <w:rFonts w:hint="eastAsia"/>
              </w:rPr>
            </w:pPr>
            <w:r>
              <w:t>功能全部落地</w:t>
            </w:r>
          </w:p>
        </w:tc>
        <w:tc>
          <w:tcPr>
            <w:tcW w:w="3309" w:type="dxa"/>
            <w:tcMar>
              <w:top w:w="80" w:type="dxa"/>
              <w:left w:w="100" w:type="dxa"/>
              <w:bottom w:w="80" w:type="dxa"/>
              <w:right w:w="100" w:type="dxa"/>
            </w:tcMar>
            <w:vAlign w:val="center"/>
          </w:tcPr>
          <w:p w14:paraId="0463D3E3" w14:textId="77777777" w:rsidR="00640A2F" w:rsidRDefault="00000000">
            <w:pPr>
              <w:ind w:firstLine="0"/>
              <w:jc w:val="left"/>
              <w:rPr>
                <w:rFonts w:hint="eastAsia"/>
                <w:lang w:eastAsia="zh-CN"/>
              </w:rPr>
            </w:pPr>
            <w:r>
              <w:rPr>
                <w:lang w:eastAsia="zh-CN"/>
              </w:rPr>
              <w:t>合同需求与功能逐项追踪</w:t>
            </w:r>
          </w:p>
        </w:tc>
        <w:tc>
          <w:tcPr>
            <w:tcW w:w="2832" w:type="dxa"/>
            <w:tcMar>
              <w:top w:w="80" w:type="dxa"/>
              <w:left w:w="100" w:type="dxa"/>
              <w:bottom w:w="80" w:type="dxa"/>
              <w:right w:w="100" w:type="dxa"/>
            </w:tcMar>
            <w:vAlign w:val="center"/>
          </w:tcPr>
          <w:p w14:paraId="04C4616B" w14:textId="77777777" w:rsidR="00640A2F" w:rsidRDefault="00000000">
            <w:pPr>
              <w:ind w:firstLine="0"/>
              <w:jc w:val="left"/>
              <w:rPr>
                <w:rFonts w:hint="eastAsia"/>
                <w:lang w:eastAsia="zh-CN"/>
              </w:rPr>
            </w:pPr>
            <w:r>
              <w:rPr>
                <w:lang w:eastAsia="zh-CN"/>
              </w:rPr>
              <w:t>研究设想不计为已完成功能</w:t>
            </w:r>
          </w:p>
        </w:tc>
      </w:tr>
      <w:tr w:rsidR="00640A2F" w14:paraId="0ADD7609" w14:textId="77777777">
        <w:trPr>
          <w:cantSplit/>
        </w:trPr>
        <w:tc>
          <w:tcPr>
            <w:tcW w:w="2831" w:type="dxa"/>
            <w:tcMar>
              <w:top w:w="80" w:type="dxa"/>
              <w:left w:w="100" w:type="dxa"/>
              <w:bottom w:w="80" w:type="dxa"/>
              <w:right w:w="100" w:type="dxa"/>
            </w:tcMar>
            <w:vAlign w:val="center"/>
          </w:tcPr>
          <w:p w14:paraId="4FFDAB7D" w14:textId="77777777" w:rsidR="00640A2F" w:rsidRDefault="00000000">
            <w:pPr>
              <w:ind w:firstLine="0"/>
              <w:jc w:val="left"/>
              <w:rPr>
                <w:rFonts w:hint="eastAsia"/>
              </w:rPr>
            </w:pPr>
            <w:r>
              <w:t>用例通过率不低于 99%</w:t>
            </w:r>
          </w:p>
        </w:tc>
        <w:tc>
          <w:tcPr>
            <w:tcW w:w="3309" w:type="dxa"/>
            <w:tcMar>
              <w:top w:w="80" w:type="dxa"/>
              <w:left w:w="100" w:type="dxa"/>
              <w:bottom w:w="80" w:type="dxa"/>
              <w:right w:w="100" w:type="dxa"/>
            </w:tcMar>
            <w:vAlign w:val="center"/>
          </w:tcPr>
          <w:p w14:paraId="51A8B4FF" w14:textId="77777777" w:rsidR="00640A2F" w:rsidRDefault="00000000">
            <w:pPr>
              <w:ind w:firstLine="0"/>
              <w:jc w:val="left"/>
              <w:rPr>
                <w:rFonts w:hint="eastAsia"/>
                <w:lang w:eastAsia="zh-CN"/>
              </w:rPr>
            </w:pPr>
            <w:r>
              <w:rPr>
                <w:lang w:eastAsia="zh-CN"/>
              </w:rPr>
              <w:t>固定用例集、执行及复测结果</w:t>
            </w:r>
          </w:p>
        </w:tc>
        <w:tc>
          <w:tcPr>
            <w:tcW w:w="2832" w:type="dxa"/>
            <w:tcMar>
              <w:top w:w="80" w:type="dxa"/>
              <w:left w:w="100" w:type="dxa"/>
              <w:bottom w:w="80" w:type="dxa"/>
              <w:right w:w="100" w:type="dxa"/>
            </w:tcMar>
            <w:vAlign w:val="center"/>
          </w:tcPr>
          <w:p w14:paraId="50348BA1" w14:textId="77777777" w:rsidR="00640A2F" w:rsidRDefault="00000000">
            <w:pPr>
              <w:ind w:firstLine="0"/>
              <w:jc w:val="left"/>
              <w:rPr>
                <w:rFonts w:hint="eastAsia"/>
                <w:lang w:eastAsia="zh-CN"/>
              </w:rPr>
            </w:pPr>
            <w:r>
              <w:rPr>
                <w:lang w:eastAsia="zh-CN"/>
              </w:rPr>
              <w:t>不等于算法识别准确率</w:t>
            </w:r>
          </w:p>
        </w:tc>
      </w:tr>
      <w:tr w:rsidR="00640A2F" w14:paraId="2BD303EA" w14:textId="77777777">
        <w:trPr>
          <w:cantSplit/>
        </w:trPr>
        <w:tc>
          <w:tcPr>
            <w:tcW w:w="2831" w:type="dxa"/>
            <w:tcMar>
              <w:top w:w="80" w:type="dxa"/>
              <w:left w:w="100" w:type="dxa"/>
              <w:bottom w:w="80" w:type="dxa"/>
              <w:right w:w="100" w:type="dxa"/>
            </w:tcMar>
            <w:vAlign w:val="center"/>
          </w:tcPr>
          <w:p w14:paraId="6D05E2E0" w14:textId="77777777" w:rsidR="00640A2F" w:rsidRDefault="00000000">
            <w:pPr>
              <w:ind w:firstLine="0"/>
              <w:jc w:val="center"/>
              <w:rPr>
                <w:rFonts w:hint="eastAsia"/>
              </w:rPr>
            </w:pPr>
            <w:r>
              <w:t>无严重及以上缺陷</w:t>
            </w:r>
          </w:p>
        </w:tc>
        <w:tc>
          <w:tcPr>
            <w:tcW w:w="3309" w:type="dxa"/>
            <w:tcMar>
              <w:top w:w="80" w:type="dxa"/>
              <w:left w:w="100" w:type="dxa"/>
              <w:bottom w:w="80" w:type="dxa"/>
              <w:right w:w="100" w:type="dxa"/>
            </w:tcMar>
            <w:vAlign w:val="center"/>
          </w:tcPr>
          <w:p w14:paraId="15DDA0A4" w14:textId="77777777" w:rsidR="00640A2F" w:rsidRDefault="00000000">
            <w:pPr>
              <w:ind w:firstLine="0"/>
              <w:jc w:val="left"/>
              <w:rPr>
                <w:rFonts w:hint="eastAsia"/>
                <w:lang w:eastAsia="zh-CN"/>
              </w:rPr>
            </w:pPr>
            <w:r>
              <w:rPr>
                <w:lang w:eastAsia="zh-CN"/>
              </w:rPr>
              <w:t>分级缺陷台账与关闭证据</w:t>
            </w:r>
          </w:p>
        </w:tc>
        <w:tc>
          <w:tcPr>
            <w:tcW w:w="2832" w:type="dxa"/>
            <w:tcMar>
              <w:top w:w="80" w:type="dxa"/>
              <w:left w:w="100" w:type="dxa"/>
              <w:bottom w:w="80" w:type="dxa"/>
              <w:right w:w="100" w:type="dxa"/>
            </w:tcMar>
            <w:vAlign w:val="center"/>
          </w:tcPr>
          <w:p w14:paraId="72687164" w14:textId="77777777" w:rsidR="00640A2F" w:rsidRDefault="00000000">
            <w:pPr>
              <w:ind w:firstLine="0"/>
              <w:jc w:val="left"/>
              <w:rPr>
                <w:rFonts w:hint="eastAsia"/>
                <w:lang w:eastAsia="zh-CN"/>
              </w:rPr>
            </w:pPr>
            <w:r>
              <w:rPr>
                <w:lang w:eastAsia="zh-CN"/>
              </w:rPr>
              <w:t>关键问题必须单独关闭</w:t>
            </w:r>
          </w:p>
        </w:tc>
      </w:tr>
      <w:tr w:rsidR="00640A2F" w14:paraId="1455B60F" w14:textId="77777777">
        <w:trPr>
          <w:cantSplit/>
        </w:trPr>
        <w:tc>
          <w:tcPr>
            <w:tcW w:w="2831" w:type="dxa"/>
            <w:tcMar>
              <w:top w:w="80" w:type="dxa"/>
              <w:left w:w="100" w:type="dxa"/>
              <w:bottom w:w="80" w:type="dxa"/>
              <w:right w:w="100" w:type="dxa"/>
            </w:tcMar>
            <w:vAlign w:val="center"/>
          </w:tcPr>
          <w:p w14:paraId="5949E1C7" w14:textId="77777777" w:rsidR="00640A2F" w:rsidRDefault="00000000">
            <w:pPr>
              <w:ind w:firstLine="0"/>
              <w:jc w:val="center"/>
              <w:rPr>
                <w:rFonts w:hint="eastAsia"/>
              </w:rPr>
            </w:pPr>
            <w:r>
              <w:t>检测与甲方验收</w:t>
            </w:r>
          </w:p>
        </w:tc>
        <w:tc>
          <w:tcPr>
            <w:tcW w:w="3309" w:type="dxa"/>
            <w:tcMar>
              <w:top w:w="80" w:type="dxa"/>
              <w:left w:w="100" w:type="dxa"/>
              <w:bottom w:w="80" w:type="dxa"/>
              <w:right w:w="100" w:type="dxa"/>
            </w:tcMar>
            <w:vAlign w:val="center"/>
          </w:tcPr>
          <w:p w14:paraId="02676ADC" w14:textId="77777777" w:rsidR="00640A2F" w:rsidRDefault="00000000">
            <w:pPr>
              <w:ind w:firstLine="0"/>
              <w:jc w:val="left"/>
              <w:rPr>
                <w:rFonts w:hint="eastAsia"/>
                <w:lang w:eastAsia="zh-CN"/>
              </w:rPr>
            </w:pPr>
            <w:r>
              <w:rPr>
                <w:lang w:eastAsia="zh-CN"/>
              </w:rPr>
              <w:t>第三方报告、评审与确认材料</w:t>
            </w:r>
          </w:p>
        </w:tc>
        <w:tc>
          <w:tcPr>
            <w:tcW w:w="2832" w:type="dxa"/>
            <w:tcMar>
              <w:top w:w="80" w:type="dxa"/>
              <w:left w:w="100" w:type="dxa"/>
              <w:bottom w:w="80" w:type="dxa"/>
              <w:right w:w="100" w:type="dxa"/>
            </w:tcMar>
            <w:vAlign w:val="center"/>
          </w:tcPr>
          <w:p w14:paraId="547B2C0C" w14:textId="77777777" w:rsidR="00640A2F" w:rsidRDefault="00000000">
            <w:pPr>
              <w:ind w:firstLine="0"/>
              <w:jc w:val="left"/>
              <w:rPr>
                <w:rFonts w:hint="eastAsia"/>
                <w:lang w:eastAsia="zh-CN"/>
              </w:rPr>
            </w:pPr>
            <w:r>
              <w:rPr>
                <w:lang w:eastAsia="zh-CN"/>
              </w:rPr>
              <w:t>内部测试不替代正式验收</w:t>
            </w:r>
          </w:p>
        </w:tc>
      </w:tr>
      <w:tr w:rsidR="00640A2F" w14:paraId="27635E5F" w14:textId="77777777">
        <w:trPr>
          <w:cantSplit/>
        </w:trPr>
        <w:tc>
          <w:tcPr>
            <w:tcW w:w="2831" w:type="dxa"/>
            <w:tcMar>
              <w:top w:w="80" w:type="dxa"/>
              <w:left w:w="100" w:type="dxa"/>
              <w:bottom w:w="80" w:type="dxa"/>
              <w:right w:w="100" w:type="dxa"/>
            </w:tcMar>
            <w:vAlign w:val="center"/>
          </w:tcPr>
          <w:p w14:paraId="373624EF" w14:textId="77777777" w:rsidR="00640A2F" w:rsidRDefault="00000000">
            <w:pPr>
              <w:ind w:firstLine="0"/>
              <w:jc w:val="center"/>
              <w:rPr>
                <w:rFonts w:hint="eastAsia"/>
              </w:rPr>
            </w:pPr>
            <w:r>
              <w:t>资料完整规范</w:t>
            </w:r>
          </w:p>
        </w:tc>
        <w:tc>
          <w:tcPr>
            <w:tcW w:w="3309" w:type="dxa"/>
            <w:tcMar>
              <w:top w:w="80" w:type="dxa"/>
              <w:left w:w="100" w:type="dxa"/>
              <w:bottom w:w="80" w:type="dxa"/>
              <w:right w:w="100" w:type="dxa"/>
            </w:tcMar>
            <w:vAlign w:val="center"/>
          </w:tcPr>
          <w:p w14:paraId="3333A33E" w14:textId="77777777" w:rsidR="00640A2F" w:rsidRDefault="00000000">
            <w:pPr>
              <w:ind w:firstLine="0"/>
              <w:jc w:val="left"/>
              <w:rPr>
                <w:rFonts w:hint="eastAsia"/>
                <w:lang w:eastAsia="zh-CN"/>
              </w:rPr>
            </w:pPr>
            <w:r>
              <w:rPr>
                <w:lang w:eastAsia="zh-CN"/>
              </w:rPr>
              <w:t>报告、系统、手册及成果清单</w:t>
            </w:r>
          </w:p>
        </w:tc>
        <w:tc>
          <w:tcPr>
            <w:tcW w:w="2832" w:type="dxa"/>
            <w:tcMar>
              <w:top w:w="80" w:type="dxa"/>
              <w:left w:w="100" w:type="dxa"/>
              <w:bottom w:w="80" w:type="dxa"/>
              <w:right w:w="100" w:type="dxa"/>
            </w:tcMar>
            <w:vAlign w:val="center"/>
          </w:tcPr>
          <w:p w14:paraId="5F0A40C3" w14:textId="77777777" w:rsidR="00640A2F" w:rsidRDefault="00000000">
            <w:pPr>
              <w:ind w:firstLine="0"/>
              <w:jc w:val="left"/>
              <w:rPr>
                <w:rFonts w:hint="eastAsia"/>
                <w:lang w:eastAsia="zh-CN"/>
              </w:rPr>
            </w:pPr>
            <w:r>
              <w:rPr>
                <w:lang w:eastAsia="zh-CN"/>
              </w:rPr>
              <w:t>内容、格式和对应版本一致</w:t>
            </w:r>
          </w:p>
        </w:tc>
      </w:tr>
    </w:tbl>
    <w:p w14:paraId="2A281AB6" w14:textId="77777777" w:rsidR="00640A2F" w:rsidRDefault="00000000">
      <w:pPr>
        <w:rPr>
          <w:rFonts w:hint="eastAsia"/>
          <w:lang w:eastAsia="zh-CN"/>
        </w:rPr>
      </w:pPr>
      <w:r>
        <w:rPr>
          <w:lang w:eastAsia="zh-CN"/>
        </w:rPr>
        <w:lastRenderedPageBreak/>
        <w:t>第一阶段报告采用专家评审，应重点审查研究对象、方法依据、架构合理性、现有基础与拟建范围、进度及验证可行性。第二阶段准备系统检测和业务场景证据，第三阶段补齐接口与交付材料。合同规定首次验收未通过时，在收到整改通知次日起 7 日内修正并再次提交；整改范围、责任、复验用例和提交材料应形成记录，按最终生效文件执行。</w:t>
      </w:r>
    </w:p>
    <w:p w14:paraId="5F95746F" w14:textId="77777777" w:rsidR="00640A2F" w:rsidRDefault="00000000">
      <w:pPr>
        <w:pStyle w:val="1"/>
        <w:spacing w:before="160"/>
        <w:rPr>
          <w:rFonts w:hint="eastAsia"/>
          <w:lang w:eastAsia="zh-CN"/>
        </w:rPr>
      </w:pPr>
      <w:bookmarkStart w:id="62" w:name="report_heading_056"/>
      <w:r>
        <w:rPr>
          <w:lang w:eastAsia="zh-CN"/>
        </w:rPr>
        <w:t>十二、风险分析与建设建议</w:t>
      </w:r>
      <w:bookmarkEnd w:id="62"/>
    </w:p>
    <w:p w14:paraId="03A0A8A2" w14:textId="77777777" w:rsidR="00640A2F" w:rsidRDefault="00000000">
      <w:pPr>
        <w:pStyle w:val="2"/>
        <w:spacing w:before="80"/>
        <w:rPr>
          <w:rFonts w:hint="eastAsia"/>
          <w:lang w:eastAsia="zh-CN"/>
        </w:rPr>
      </w:pPr>
      <w:bookmarkStart w:id="63" w:name="report_heading_057"/>
      <w:r>
        <w:rPr>
          <w:lang w:eastAsia="zh-CN"/>
        </w:rPr>
        <w:t>（一）主要风险</w:t>
      </w:r>
      <w:bookmarkEnd w:id="63"/>
    </w:p>
    <w:p w14:paraId="45720E51" w14:textId="77777777" w:rsidR="00640A2F" w:rsidRDefault="00000000">
      <w:pPr>
        <w:pStyle w:val="af7"/>
        <w:rPr>
          <w:rFonts w:hint="eastAsia"/>
          <w:lang w:eastAsia="zh-CN"/>
        </w:rPr>
      </w:pPr>
      <w:r>
        <w:rPr>
          <w:lang w:eastAsia="zh-CN"/>
        </w:rPr>
        <w:t>表 11 研究与平台构建风险</w:t>
      </w:r>
    </w:p>
    <w:tbl>
      <w:tblPr>
        <w:tblStyle w:val="aff1"/>
        <w:tblW w:w="8972"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8"/>
        <w:gridCol w:w="2835"/>
        <w:gridCol w:w="3469"/>
      </w:tblGrid>
      <w:tr w:rsidR="00640A2F" w14:paraId="2A5E9C51" w14:textId="77777777">
        <w:trPr>
          <w:cantSplit/>
          <w:tblHeader/>
        </w:trPr>
        <w:tc>
          <w:tcPr>
            <w:tcW w:w="2668" w:type="dxa"/>
            <w:shd w:val="clear" w:color="auto" w:fill="EEF1F5"/>
            <w:tcMar>
              <w:top w:w="80" w:type="dxa"/>
              <w:left w:w="100" w:type="dxa"/>
              <w:bottom w:w="80" w:type="dxa"/>
              <w:right w:w="100" w:type="dxa"/>
            </w:tcMar>
            <w:vAlign w:val="center"/>
          </w:tcPr>
          <w:p w14:paraId="439C0D7F" w14:textId="77777777" w:rsidR="00640A2F" w:rsidRDefault="00000000">
            <w:pPr>
              <w:ind w:firstLine="0"/>
              <w:jc w:val="center"/>
              <w:rPr>
                <w:rFonts w:hint="eastAsia"/>
              </w:rPr>
            </w:pPr>
            <w:r>
              <w:rPr>
                <w:b/>
              </w:rPr>
              <w:t>风险</w:t>
            </w:r>
          </w:p>
        </w:tc>
        <w:tc>
          <w:tcPr>
            <w:tcW w:w="2835" w:type="dxa"/>
            <w:shd w:val="clear" w:color="auto" w:fill="EEF1F5"/>
            <w:tcMar>
              <w:top w:w="80" w:type="dxa"/>
              <w:left w:w="100" w:type="dxa"/>
              <w:bottom w:w="80" w:type="dxa"/>
              <w:right w:w="100" w:type="dxa"/>
            </w:tcMar>
            <w:vAlign w:val="center"/>
          </w:tcPr>
          <w:p w14:paraId="54BE9355" w14:textId="77777777" w:rsidR="00640A2F" w:rsidRDefault="00000000">
            <w:pPr>
              <w:ind w:firstLine="0"/>
              <w:jc w:val="center"/>
              <w:rPr>
                <w:rFonts w:hint="eastAsia"/>
              </w:rPr>
            </w:pPr>
            <w:r>
              <w:rPr>
                <w:b/>
              </w:rPr>
              <w:t>影响</w:t>
            </w:r>
          </w:p>
        </w:tc>
        <w:tc>
          <w:tcPr>
            <w:tcW w:w="3469" w:type="dxa"/>
            <w:shd w:val="clear" w:color="auto" w:fill="EEF1F5"/>
            <w:tcMar>
              <w:top w:w="80" w:type="dxa"/>
              <w:left w:w="100" w:type="dxa"/>
              <w:bottom w:w="80" w:type="dxa"/>
              <w:right w:w="100" w:type="dxa"/>
            </w:tcMar>
            <w:vAlign w:val="center"/>
          </w:tcPr>
          <w:p w14:paraId="2E2707AF" w14:textId="77777777" w:rsidR="00640A2F" w:rsidRDefault="00000000">
            <w:pPr>
              <w:ind w:firstLine="0"/>
              <w:jc w:val="center"/>
              <w:rPr>
                <w:rFonts w:hint="eastAsia"/>
              </w:rPr>
            </w:pPr>
            <w:r>
              <w:rPr>
                <w:b/>
              </w:rPr>
              <w:t>控制措施</w:t>
            </w:r>
          </w:p>
        </w:tc>
      </w:tr>
      <w:tr w:rsidR="00640A2F" w14:paraId="01F8BAE9" w14:textId="77777777">
        <w:trPr>
          <w:cantSplit/>
        </w:trPr>
        <w:tc>
          <w:tcPr>
            <w:tcW w:w="2668" w:type="dxa"/>
            <w:tcMar>
              <w:top w:w="80" w:type="dxa"/>
              <w:left w:w="100" w:type="dxa"/>
              <w:bottom w:w="80" w:type="dxa"/>
              <w:right w:w="100" w:type="dxa"/>
            </w:tcMar>
            <w:vAlign w:val="center"/>
          </w:tcPr>
          <w:p w14:paraId="0A9F9DCE" w14:textId="77777777" w:rsidR="00640A2F" w:rsidRDefault="00000000">
            <w:pPr>
              <w:ind w:firstLine="0"/>
              <w:jc w:val="left"/>
              <w:rPr>
                <w:rFonts w:hint="eastAsia"/>
                <w:lang w:eastAsia="zh-CN"/>
              </w:rPr>
            </w:pPr>
            <w:r>
              <w:rPr>
                <w:lang w:eastAsia="zh-CN"/>
              </w:rPr>
              <w:t>资料不足或边界不统一</w:t>
            </w:r>
          </w:p>
        </w:tc>
        <w:tc>
          <w:tcPr>
            <w:tcW w:w="2835" w:type="dxa"/>
            <w:tcMar>
              <w:top w:w="80" w:type="dxa"/>
              <w:left w:w="100" w:type="dxa"/>
              <w:bottom w:w="80" w:type="dxa"/>
              <w:right w:w="100" w:type="dxa"/>
            </w:tcMar>
            <w:vAlign w:val="center"/>
          </w:tcPr>
          <w:p w14:paraId="28759B2A" w14:textId="77777777" w:rsidR="00640A2F" w:rsidRDefault="00000000">
            <w:pPr>
              <w:ind w:firstLine="0"/>
              <w:jc w:val="left"/>
              <w:rPr>
                <w:rFonts w:hint="eastAsia"/>
                <w:lang w:eastAsia="zh-CN"/>
              </w:rPr>
            </w:pPr>
            <w:r>
              <w:rPr>
                <w:lang w:eastAsia="zh-CN"/>
              </w:rPr>
              <w:t>识别样本与模块分类不稳定</w:t>
            </w:r>
          </w:p>
        </w:tc>
        <w:tc>
          <w:tcPr>
            <w:tcW w:w="3469" w:type="dxa"/>
            <w:tcMar>
              <w:top w:w="80" w:type="dxa"/>
              <w:left w:w="100" w:type="dxa"/>
              <w:bottom w:w="80" w:type="dxa"/>
              <w:right w:w="100" w:type="dxa"/>
            </w:tcMar>
            <w:vAlign w:val="center"/>
          </w:tcPr>
          <w:p w14:paraId="42CE5DFE" w14:textId="77777777" w:rsidR="00640A2F" w:rsidRDefault="00000000">
            <w:pPr>
              <w:ind w:firstLine="0"/>
              <w:jc w:val="left"/>
              <w:rPr>
                <w:rFonts w:hint="eastAsia"/>
                <w:lang w:eastAsia="zh-CN"/>
              </w:rPr>
            </w:pPr>
            <w:r>
              <w:rPr>
                <w:lang w:eastAsia="zh-CN"/>
              </w:rPr>
              <w:t>先确认术语、来源、标注及争议处理</w:t>
            </w:r>
          </w:p>
        </w:tc>
      </w:tr>
      <w:tr w:rsidR="00640A2F" w14:paraId="2B592B1F" w14:textId="77777777">
        <w:trPr>
          <w:cantSplit/>
        </w:trPr>
        <w:tc>
          <w:tcPr>
            <w:tcW w:w="2668" w:type="dxa"/>
            <w:tcMar>
              <w:top w:w="80" w:type="dxa"/>
              <w:left w:w="100" w:type="dxa"/>
              <w:bottom w:w="80" w:type="dxa"/>
              <w:right w:w="100" w:type="dxa"/>
            </w:tcMar>
            <w:vAlign w:val="center"/>
          </w:tcPr>
          <w:p w14:paraId="3E2723C2" w14:textId="77777777" w:rsidR="00640A2F" w:rsidRDefault="00000000">
            <w:pPr>
              <w:ind w:firstLine="0"/>
              <w:jc w:val="left"/>
              <w:rPr>
                <w:rFonts w:hint="eastAsia"/>
                <w:lang w:eastAsia="zh-CN"/>
              </w:rPr>
            </w:pPr>
            <w:r>
              <w:rPr>
                <w:lang w:eastAsia="zh-CN"/>
              </w:rPr>
              <w:t>现有功能与研究目标混淆</w:t>
            </w:r>
          </w:p>
        </w:tc>
        <w:tc>
          <w:tcPr>
            <w:tcW w:w="2835" w:type="dxa"/>
            <w:tcMar>
              <w:top w:w="80" w:type="dxa"/>
              <w:left w:w="100" w:type="dxa"/>
              <w:bottom w:w="80" w:type="dxa"/>
              <w:right w:w="100" w:type="dxa"/>
            </w:tcMar>
            <w:vAlign w:val="center"/>
          </w:tcPr>
          <w:p w14:paraId="7E939C45" w14:textId="77777777" w:rsidR="00640A2F" w:rsidRDefault="00000000">
            <w:pPr>
              <w:ind w:firstLine="0"/>
              <w:jc w:val="left"/>
              <w:rPr>
                <w:rFonts w:hint="eastAsia"/>
                <w:lang w:eastAsia="zh-CN"/>
              </w:rPr>
            </w:pPr>
            <w:r>
              <w:rPr>
                <w:lang w:eastAsia="zh-CN"/>
              </w:rPr>
              <w:t>错估建设工作与验收状态</w:t>
            </w:r>
          </w:p>
        </w:tc>
        <w:tc>
          <w:tcPr>
            <w:tcW w:w="3469" w:type="dxa"/>
            <w:tcMar>
              <w:top w:w="80" w:type="dxa"/>
              <w:left w:w="100" w:type="dxa"/>
              <w:bottom w:w="80" w:type="dxa"/>
              <w:right w:w="100" w:type="dxa"/>
            </w:tcMar>
            <w:vAlign w:val="center"/>
          </w:tcPr>
          <w:p w14:paraId="7FDF0F41" w14:textId="77777777" w:rsidR="00640A2F" w:rsidRDefault="00000000">
            <w:pPr>
              <w:ind w:firstLine="0"/>
              <w:jc w:val="left"/>
              <w:rPr>
                <w:rFonts w:hint="eastAsia"/>
                <w:lang w:eastAsia="zh-CN"/>
              </w:rPr>
            </w:pPr>
            <w:r>
              <w:rPr>
                <w:lang w:eastAsia="zh-CN"/>
              </w:rPr>
              <w:t>分列现有基础、拟建任务和验证条件</w:t>
            </w:r>
          </w:p>
        </w:tc>
      </w:tr>
      <w:tr w:rsidR="00640A2F" w14:paraId="0CF5A090" w14:textId="77777777">
        <w:trPr>
          <w:cantSplit/>
        </w:trPr>
        <w:tc>
          <w:tcPr>
            <w:tcW w:w="2668" w:type="dxa"/>
            <w:tcMar>
              <w:top w:w="80" w:type="dxa"/>
              <w:left w:w="100" w:type="dxa"/>
              <w:bottom w:w="80" w:type="dxa"/>
              <w:right w:w="100" w:type="dxa"/>
            </w:tcMar>
            <w:vAlign w:val="center"/>
          </w:tcPr>
          <w:p w14:paraId="16D81D81" w14:textId="77777777" w:rsidR="00640A2F" w:rsidRDefault="00000000">
            <w:pPr>
              <w:ind w:firstLine="0"/>
              <w:jc w:val="left"/>
              <w:rPr>
                <w:rFonts w:hint="eastAsia"/>
                <w:lang w:eastAsia="zh-CN"/>
              </w:rPr>
            </w:pPr>
            <w:r>
              <w:rPr>
                <w:lang w:eastAsia="zh-CN"/>
              </w:rPr>
              <w:t>局部生成改变非目标区域</w:t>
            </w:r>
          </w:p>
        </w:tc>
        <w:tc>
          <w:tcPr>
            <w:tcW w:w="2835" w:type="dxa"/>
            <w:tcMar>
              <w:top w:w="80" w:type="dxa"/>
              <w:left w:w="100" w:type="dxa"/>
              <w:bottom w:w="80" w:type="dxa"/>
              <w:right w:w="100" w:type="dxa"/>
            </w:tcMar>
            <w:vAlign w:val="center"/>
          </w:tcPr>
          <w:p w14:paraId="7BF09E26" w14:textId="77777777" w:rsidR="00640A2F" w:rsidRDefault="00000000">
            <w:pPr>
              <w:ind w:firstLine="0"/>
              <w:jc w:val="left"/>
              <w:rPr>
                <w:rFonts w:hint="eastAsia"/>
                <w:lang w:eastAsia="zh-CN"/>
              </w:rPr>
            </w:pPr>
            <w:r>
              <w:rPr>
                <w:lang w:eastAsia="zh-CN"/>
              </w:rPr>
              <w:t>结果难以用于后续设计</w:t>
            </w:r>
          </w:p>
        </w:tc>
        <w:tc>
          <w:tcPr>
            <w:tcW w:w="3469" w:type="dxa"/>
            <w:tcMar>
              <w:top w:w="80" w:type="dxa"/>
              <w:left w:w="100" w:type="dxa"/>
              <w:bottom w:w="80" w:type="dxa"/>
              <w:right w:w="100" w:type="dxa"/>
            </w:tcMar>
            <w:vAlign w:val="center"/>
          </w:tcPr>
          <w:p w14:paraId="58F01229" w14:textId="77777777" w:rsidR="00640A2F" w:rsidRDefault="00000000">
            <w:pPr>
              <w:ind w:firstLine="0"/>
              <w:jc w:val="left"/>
              <w:rPr>
                <w:rFonts w:hint="eastAsia"/>
                <w:lang w:eastAsia="zh-CN"/>
              </w:rPr>
            </w:pPr>
            <w:r>
              <w:rPr>
                <w:lang w:eastAsia="zh-CN"/>
              </w:rPr>
              <w:t>保留原图，按区域比较并统计失败</w:t>
            </w:r>
          </w:p>
        </w:tc>
      </w:tr>
      <w:tr w:rsidR="00640A2F" w14:paraId="50181B86" w14:textId="77777777">
        <w:trPr>
          <w:cantSplit/>
        </w:trPr>
        <w:tc>
          <w:tcPr>
            <w:tcW w:w="2668" w:type="dxa"/>
            <w:tcMar>
              <w:top w:w="80" w:type="dxa"/>
              <w:left w:w="100" w:type="dxa"/>
              <w:bottom w:w="80" w:type="dxa"/>
              <w:right w:w="100" w:type="dxa"/>
            </w:tcMar>
            <w:vAlign w:val="center"/>
          </w:tcPr>
          <w:p w14:paraId="461D7CD8" w14:textId="77777777" w:rsidR="00640A2F" w:rsidRDefault="00000000">
            <w:pPr>
              <w:ind w:firstLine="0"/>
              <w:jc w:val="left"/>
              <w:rPr>
                <w:rFonts w:hint="eastAsia"/>
                <w:lang w:eastAsia="zh-CN"/>
              </w:rPr>
            </w:pPr>
            <w:r>
              <w:rPr>
                <w:lang w:eastAsia="zh-CN"/>
              </w:rPr>
              <w:t>工程约束缺少结构化依据</w:t>
            </w:r>
          </w:p>
        </w:tc>
        <w:tc>
          <w:tcPr>
            <w:tcW w:w="2835" w:type="dxa"/>
            <w:tcMar>
              <w:top w:w="80" w:type="dxa"/>
              <w:left w:w="100" w:type="dxa"/>
              <w:bottom w:w="80" w:type="dxa"/>
              <w:right w:w="100" w:type="dxa"/>
            </w:tcMar>
            <w:vAlign w:val="center"/>
          </w:tcPr>
          <w:p w14:paraId="744B3DB6" w14:textId="77777777" w:rsidR="00640A2F" w:rsidRDefault="00000000">
            <w:pPr>
              <w:ind w:firstLine="0"/>
              <w:jc w:val="left"/>
              <w:rPr>
                <w:rFonts w:hint="eastAsia"/>
                <w:lang w:eastAsia="zh-CN"/>
              </w:rPr>
            </w:pPr>
            <w:r>
              <w:rPr>
                <w:lang w:eastAsia="zh-CN"/>
              </w:rPr>
              <w:t>无法自动判断尺寸与接口</w:t>
            </w:r>
          </w:p>
        </w:tc>
        <w:tc>
          <w:tcPr>
            <w:tcW w:w="3469" w:type="dxa"/>
            <w:tcMar>
              <w:top w:w="80" w:type="dxa"/>
              <w:left w:w="100" w:type="dxa"/>
              <w:bottom w:w="80" w:type="dxa"/>
              <w:right w:w="100" w:type="dxa"/>
            </w:tcMar>
            <w:vAlign w:val="center"/>
          </w:tcPr>
          <w:p w14:paraId="058B67C1" w14:textId="77777777" w:rsidR="00640A2F" w:rsidRDefault="00000000">
            <w:pPr>
              <w:ind w:firstLine="0"/>
              <w:jc w:val="left"/>
              <w:rPr>
                <w:rFonts w:hint="eastAsia"/>
                <w:lang w:eastAsia="zh-CN"/>
              </w:rPr>
            </w:pPr>
            <w:r>
              <w:rPr>
                <w:lang w:eastAsia="zh-CN"/>
              </w:rPr>
              <w:t>先整理真实参数，保留专业复核</w:t>
            </w:r>
          </w:p>
        </w:tc>
      </w:tr>
      <w:tr w:rsidR="00640A2F" w14:paraId="5095D65E" w14:textId="77777777">
        <w:trPr>
          <w:cantSplit/>
        </w:trPr>
        <w:tc>
          <w:tcPr>
            <w:tcW w:w="2668" w:type="dxa"/>
            <w:tcMar>
              <w:top w:w="80" w:type="dxa"/>
              <w:left w:w="100" w:type="dxa"/>
              <w:bottom w:w="80" w:type="dxa"/>
              <w:right w:w="100" w:type="dxa"/>
            </w:tcMar>
            <w:vAlign w:val="center"/>
          </w:tcPr>
          <w:p w14:paraId="47E4B74D" w14:textId="77777777" w:rsidR="00640A2F" w:rsidRDefault="00000000">
            <w:pPr>
              <w:ind w:firstLine="0"/>
              <w:jc w:val="left"/>
              <w:rPr>
                <w:rFonts w:hint="eastAsia"/>
              </w:rPr>
            </w:pPr>
            <w:r>
              <w:t>外部模型和节点变化</w:t>
            </w:r>
          </w:p>
        </w:tc>
        <w:tc>
          <w:tcPr>
            <w:tcW w:w="2835" w:type="dxa"/>
            <w:tcMar>
              <w:top w:w="80" w:type="dxa"/>
              <w:left w:w="100" w:type="dxa"/>
              <w:bottom w:w="80" w:type="dxa"/>
              <w:right w:w="100" w:type="dxa"/>
            </w:tcMar>
            <w:vAlign w:val="center"/>
          </w:tcPr>
          <w:p w14:paraId="2C58D3B9" w14:textId="77777777" w:rsidR="00640A2F" w:rsidRDefault="00000000">
            <w:pPr>
              <w:ind w:firstLine="0"/>
              <w:jc w:val="left"/>
              <w:rPr>
                <w:rFonts w:hint="eastAsia"/>
                <w:lang w:eastAsia="zh-CN"/>
              </w:rPr>
            </w:pPr>
            <w:r>
              <w:rPr>
                <w:lang w:eastAsia="zh-CN"/>
              </w:rPr>
              <w:t>结果或执行协议不稳定</w:t>
            </w:r>
          </w:p>
        </w:tc>
        <w:tc>
          <w:tcPr>
            <w:tcW w:w="3469" w:type="dxa"/>
            <w:tcMar>
              <w:top w:w="80" w:type="dxa"/>
              <w:left w:w="100" w:type="dxa"/>
              <w:bottom w:w="80" w:type="dxa"/>
              <w:right w:w="100" w:type="dxa"/>
            </w:tcMar>
            <w:vAlign w:val="center"/>
          </w:tcPr>
          <w:p w14:paraId="66BF365F" w14:textId="77777777" w:rsidR="00640A2F" w:rsidRDefault="00000000">
            <w:pPr>
              <w:ind w:firstLine="0"/>
              <w:jc w:val="left"/>
              <w:rPr>
                <w:rFonts w:hint="eastAsia"/>
                <w:lang w:eastAsia="zh-CN"/>
              </w:rPr>
            </w:pPr>
            <w:r>
              <w:rPr>
                <w:lang w:eastAsia="zh-CN"/>
              </w:rPr>
              <w:t>固定版本，使用代表性任务复测</w:t>
            </w:r>
          </w:p>
        </w:tc>
      </w:tr>
      <w:tr w:rsidR="00640A2F" w14:paraId="0F9AB3B4" w14:textId="77777777">
        <w:trPr>
          <w:cantSplit/>
        </w:trPr>
        <w:tc>
          <w:tcPr>
            <w:tcW w:w="2668" w:type="dxa"/>
            <w:tcMar>
              <w:top w:w="80" w:type="dxa"/>
              <w:left w:w="100" w:type="dxa"/>
              <w:bottom w:w="80" w:type="dxa"/>
              <w:right w:w="100" w:type="dxa"/>
            </w:tcMar>
            <w:vAlign w:val="center"/>
          </w:tcPr>
          <w:p w14:paraId="1F4DB7A8" w14:textId="77777777" w:rsidR="00640A2F" w:rsidRDefault="00000000">
            <w:pPr>
              <w:ind w:firstLine="0"/>
              <w:jc w:val="center"/>
              <w:rPr>
                <w:rFonts w:hint="eastAsia"/>
              </w:rPr>
            </w:pPr>
            <w:r>
              <w:t>接口条件确认滞后</w:t>
            </w:r>
          </w:p>
        </w:tc>
        <w:tc>
          <w:tcPr>
            <w:tcW w:w="2835" w:type="dxa"/>
            <w:tcMar>
              <w:top w:w="80" w:type="dxa"/>
              <w:left w:w="100" w:type="dxa"/>
              <w:bottom w:w="80" w:type="dxa"/>
              <w:right w:w="100" w:type="dxa"/>
            </w:tcMar>
            <w:vAlign w:val="center"/>
          </w:tcPr>
          <w:p w14:paraId="038B63E7" w14:textId="77777777" w:rsidR="00640A2F" w:rsidRDefault="00000000">
            <w:pPr>
              <w:ind w:firstLine="0"/>
              <w:jc w:val="center"/>
              <w:rPr>
                <w:rFonts w:hint="eastAsia"/>
              </w:rPr>
            </w:pPr>
            <w:r>
              <w:t>联调与交付延期</w:t>
            </w:r>
          </w:p>
        </w:tc>
        <w:tc>
          <w:tcPr>
            <w:tcW w:w="3469" w:type="dxa"/>
            <w:tcMar>
              <w:top w:w="80" w:type="dxa"/>
              <w:left w:w="100" w:type="dxa"/>
              <w:bottom w:w="80" w:type="dxa"/>
              <w:right w:w="100" w:type="dxa"/>
            </w:tcMar>
            <w:vAlign w:val="center"/>
          </w:tcPr>
          <w:p w14:paraId="15844D6B" w14:textId="77777777" w:rsidR="00640A2F" w:rsidRDefault="00000000">
            <w:pPr>
              <w:ind w:firstLine="0"/>
              <w:jc w:val="left"/>
              <w:rPr>
                <w:rFonts w:hint="eastAsia"/>
                <w:lang w:eastAsia="zh-CN"/>
              </w:rPr>
            </w:pPr>
            <w:r>
              <w:rPr>
                <w:lang w:eastAsia="zh-CN"/>
              </w:rPr>
              <w:t>提前完成对象、认证及环境确认</w:t>
            </w:r>
          </w:p>
        </w:tc>
      </w:tr>
      <w:tr w:rsidR="00640A2F" w14:paraId="3A66A93E" w14:textId="77777777">
        <w:trPr>
          <w:cantSplit/>
        </w:trPr>
        <w:tc>
          <w:tcPr>
            <w:tcW w:w="2668" w:type="dxa"/>
            <w:tcMar>
              <w:top w:w="80" w:type="dxa"/>
              <w:left w:w="100" w:type="dxa"/>
              <w:bottom w:w="80" w:type="dxa"/>
              <w:right w:w="100" w:type="dxa"/>
            </w:tcMar>
            <w:vAlign w:val="center"/>
          </w:tcPr>
          <w:p w14:paraId="3CECABD9" w14:textId="77777777" w:rsidR="00640A2F" w:rsidRDefault="00000000">
            <w:pPr>
              <w:ind w:firstLine="0"/>
              <w:jc w:val="left"/>
              <w:rPr>
                <w:rFonts w:hint="eastAsia"/>
                <w:lang w:eastAsia="zh-CN"/>
              </w:rPr>
            </w:pPr>
            <w:r>
              <w:rPr>
                <w:lang w:eastAsia="zh-CN"/>
              </w:rPr>
              <w:t>数据授权或访问范围不清</w:t>
            </w:r>
          </w:p>
        </w:tc>
        <w:tc>
          <w:tcPr>
            <w:tcW w:w="2835" w:type="dxa"/>
            <w:tcMar>
              <w:top w:w="80" w:type="dxa"/>
              <w:left w:w="100" w:type="dxa"/>
              <w:bottom w:w="80" w:type="dxa"/>
              <w:right w:w="100" w:type="dxa"/>
            </w:tcMar>
            <w:vAlign w:val="center"/>
          </w:tcPr>
          <w:p w14:paraId="5E898B28" w14:textId="77777777" w:rsidR="00640A2F" w:rsidRDefault="00000000">
            <w:pPr>
              <w:ind w:firstLine="0"/>
              <w:jc w:val="left"/>
              <w:rPr>
                <w:rFonts w:hint="eastAsia"/>
              </w:rPr>
            </w:pPr>
            <w:r>
              <w:t>研究资料误用或外泄</w:t>
            </w:r>
          </w:p>
        </w:tc>
        <w:tc>
          <w:tcPr>
            <w:tcW w:w="3469" w:type="dxa"/>
            <w:tcMar>
              <w:top w:w="80" w:type="dxa"/>
              <w:left w:w="100" w:type="dxa"/>
              <w:bottom w:w="80" w:type="dxa"/>
              <w:right w:w="100" w:type="dxa"/>
            </w:tcMar>
            <w:vAlign w:val="center"/>
          </w:tcPr>
          <w:p w14:paraId="5DAC69E0" w14:textId="77777777" w:rsidR="00640A2F" w:rsidRDefault="00000000">
            <w:pPr>
              <w:ind w:firstLine="0"/>
              <w:jc w:val="left"/>
              <w:rPr>
                <w:rFonts w:hint="eastAsia"/>
                <w:lang w:eastAsia="zh-CN"/>
              </w:rPr>
            </w:pPr>
            <w:r>
              <w:rPr>
                <w:lang w:eastAsia="zh-CN"/>
              </w:rPr>
              <w:t>最小权限、授权清单与资料审查</w:t>
            </w:r>
          </w:p>
        </w:tc>
      </w:tr>
    </w:tbl>
    <w:p w14:paraId="0F777476" w14:textId="77777777" w:rsidR="00640A2F" w:rsidRDefault="00000000">
      <w:pPr>
        <w:pStyle w:val="2"/>
        <w:spacing w:before="80"/>
        <w:rPr>
          <w:rFonts w:hint="eastAsia"/>
          <w:lang w:eastAsia="zh-CN"/>
        </w:rPr>
      </w:pPr>
      <w:bookmarkStart w:id="64" w:name="report_heading_058"/>
      <w:r>
        <w:rPr>
          <w:lang w:eastAsia="zh-CN"/>
        </w:rPr>
        <w:lastRenderedPageBreak/>
        <w:t>（二）实施优先级</w:t>
      </w:r>
      <w:bookmarkEnd w:id="64"/>
    </w:p>
    <w:p w14:paraId="74BB8A89" w14:textId="77777777" w:rsidR="00640A2F" w:rsidRDefault="00000000">
      <w:pPr>
        <w:rPr>
          <w:rFonts w:hint="eastAsia"/>
          <w:lang w:eastAsia="zh-CN"/>
        </w:rPr>
      </w:pPr>
      <w:r>
        <w:rPr>
          <w:lang w:eastAsia="zh-CN"/>
        </w:rPr>
        <w:t>优先完成区域术语、模块拆解样例、分区标记规范和对照试验方案。这些工作直接决定研究内容能否落到真实任务，也决定后续结构化数据和算法评价的基础。其次完善现有分区交互、任务执行和成果保存链路，使研究记录能够持续积累。自动识别、工程参数、规则校核与检索增强应依据明确样本和业务问题逐项实施，不能以同时引入大量技术概念代替问题分析。</w:t>
      </w:r>
    </w:p>
    <w:p w14:paraId="59BEA866" w14:textId="77777777" w:rsidR="00640A2F" w:rsidRDefault="00000000">
      <w:pPr>
        <w:rPr>
          <w:rFonts w:hint="eastAsia"/>
          <w:lang w:eastAsia="zh-CN"/>
        </w:rPr>
      </w:pPr>
      <w:r>
        <w:rPr>
          <w:lang w:eastAsia="zh-CN"/>
        </w:rPr>
        <w:t>跨区域研究应先从可解释的人工检查关系开始，逐步识别可自动化部分。外部能力选型应以实际样本、部署条件和数据边界为依据，不把某一模型名称写成不可替换的技术结论。既有平台接口应提前确认数据关系，避免最后阶段因编码、权限和文件传输差异产生返工。</w:t>
      </w:r>
    </w:p>
    <w:p w14:paraId="024F29D9" w14:textId="77777777" w:rsidR="00640A2F" w:rsidRDefault="00000000">
      <w:pPr>
        <w:rPr>
          <w:rFonts w:hint="eastAsia"/>
          <w:lang w:eastAsia="zh-CN"/>
        </w:rPr>
      </w:pPr>
      <w:r>
        <w:rPr>
          <w:lang w:eastAsia="zh-CN"/>
        </w:rPr>
        <w:t>进度管理应以成果和证据关闭任务。分类规范需要经过典型对象走查，交互方法需要对照记录，功能完善需要真实流程验证，接口完成需要对方系统回执。未获得上述证据时，可以记录阶段进展与剩余条件，但不应宣布任务已完成。这样既保留研究探索空间，也使后续建设和合同验收能够使用同一事实口径。</w:t>
      </w:r>
    </w:p>
    <w:p w14:paraId="320526AD" w14:textId="77777777" w:rsidR="00640A2F" w:rsidRDefault="00000000">
      <w:pPr>
        <w:pStyle w:val="1"/>
        <w:spacing w:before="160"/>
        <w:rPr>
          <w:rFonts w:hint="eastAsia"/>
          <w:lang w:eastAsia="zh-CN"/>
        </w:rPr>
      </w:pPr>
      <w:bookmarkStart w:id="65" w:name="report_heading_059"/>
      <w:commentRangeStart w:id="66"/>
      <w:r>
        <w:rPr>
          <w:lang w:eastAsia="zh-CN"/>
        </w:rPr>
        <w:t>十三、研究结论</w:t>
      </w:r>
      <w:bookmarkEnd w:id="65"/>
      <w:commentRangeEnd w:id="66"/>
      <w:r w:rsidR="00DC6BD6">
        <w:rPr>
          <w:rStyle w:val="aff9"/>
          <w:rFonts w:hint="eastAsia"/>
          <w:sz w:val="28"/>
          <w:szCs w:val="28"/>
          <w:lang w:eastAsia="zh-CN"/>
        </w:rPr>
        <w:commentReference w:id="66"/>
      </w:r>
    </w:p>
    <w:p w14:paraId="0AA98136" w14:textId="77777777" w:rsidR="00640A2F" w:rsidRDefault="00000000">
      <w:pPr>
        <w:rPr>
          <w:rFonts w:hint="eastAsia"/>
          <w:lang w:eastAsia="zh-CN"/>
        </w:rPr>
      </w:pPr>
      <w:r>
        <w:rPr>
          <w:lang w:eastAsia="zh-CN"/>
        </w:rPr>
        <w:t>内装模块分区识别与快速设计平台的构建，需要把区域对象、设计意图、执行过程和成果管理组织成连续业务。本报告形成的方案以现有项目、资产、设计会话和任务基础为承载，以颜色标记、编号标记和遮罩作为当前局部设计入口，围绕模块拆解、自动识别候选方法、参数与规则、跨区域检查及成果复用安排后续研究。平台基础能提供过程控制，不能直接替代区域识别精度、工程适用性和专业评审结论。</w:t>
      </w:r>
    </w:p>
    <w:p w14:paraId="23CEAE3D" w14:textId="77777777" w:rsidR="00640A2F" w:rsidRDefault="00000000">
      <w:pPr>
        <w:rPr>
          <w:rFonts w:hint="eastAsia"/>
          <w:lang w:eastAsia="zh-CN"/>
        </w:rPr>
      </w:pPr>
      <w:r>
        <w:rPr>
          <w:lang w:eastAsia="zh-CN"/>
        </w:rPr>
        <w:t>AI 聊天助手的图文输入保持辅助定位，与生成工作流分别建设和验证。工程参数化、自动规则判断、结构化模块库和智能检索应根据技术规格书及实际资料逐步落实，未形成数据、功能和测试证据前不视为完成。整体架构坚持后端统一权限与资料管理、能力分别适配、结果保留来源，支持后续迭代而不丢失研究依据。</w:t>
      </w:r>
    </w:p>
    <w:p w14:paraId="4AFF27C9" w14:textId="77777777" w:rsidR="00640A2F" w:rsidRDefault="00000000">
      <w:pPr>
        <w:rPr>
          <w:rFonts w:hint="eastAsia"/>
          <w:lang w:eastAsia="zh-CN"/>
        </w:rPr>
      </w:pPr>
      <w:r>
        <w:rPr>
          <w:lang w:eastAsia="zh-CN"/>
        </w:rPr>
        <w:t>后续工作应围绕合同三个节点推进：第一阶段固化研究范围、方法和总体架构，第二阶段完成方法落地与快速设计系统检测，第三阶段完成既有产品平台交互和成果交付。研究成果的价值应由可重复的设计任务、可解释的结果和可核验的验收材料体现，最终形成能够持续使用和维护的内装分区快速设计平台。</w:t>
      </w:r>
    </w:p>
    <w:p w14:paraId="39A62AC1" w14:textId="77777777" w:rsidR="00640A2F" w:rsidRDefault="00000000">
      <w:pPr>
        <w:pStyle w:val="1"/>
        <w:spacing w:before="160"/>
        <w:rPr>
          <w:rFonts w:hint="eastAsia"/>
          <w:lang w:eastAsia="zh-CN"/>
        </w:rPr>
      </w:pPr>
      <w:bookmarkStart w:id="67" w:name="report_heading_060"/>
      <w:commentRangeStart w:id="68"/>
      <w:r>
        <w:rPr>
          <w:lang w:eastAsia="zh-CN"/>
        </w:rPr>
        <w:lastRenderedPageBreak/>
        <w:t>附录 A 合同技术要求追踪表</w:t>
      </w:r>
      <w:bookmarkEnd w:id="67"/>
      <w:commentRangeEnd w:id="68"/>
      <w:r w:rsidR="00DC6BD6">
        <w:rPr>
          <w:rStyle w:val="aff9"/>
          <w:rFonts w:hint="eastAsia"/>
          <w:sz w:val="28"/>
          <w:szCs w:val="28"/>
          <w:lang w:eastAsia="zh-CN"/>
        </w:rPr>
        <w:commentReference w:id="68"/>
      </w:r>
    </w:p>
    <w:p w14:paraId="36C2F4B2" w14:textId="77777777" w:rsidR="00640A2F" w:rsidRDefault="00000000">
      <w:pPr>
        <w:pStyle w:val="af7"/>
        <w:rPr>
          <w:rFonts w:hint="eastAsia"/>
          <w:lang w:eastAsia="zh-CN"/>
        </w:rPr>
      </w:pPr>
      <w:r>
        <w:rPr>
          <w:lang w:eastAsia="zh-CN"/>
        </w:rPr>
        <w:t>表 12 合同技术要求与本报告章节</w:t>
      </w:r>
    </w:p>
    <w:tbl>
      <w:tblPr>
        <w:tblStyle w:val="aff1"/>
        <w:tblW w:w="8972" w:type="dxa"/>
        <w:tblInd w:w="10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36"/>
        <w:gridCol w:w="3271"/>
        <w:gridCol w:w="2565"/>
      </w:tblGrid>
      <w:tr w:rsidR="00640A2F" w14:paraId="7EC8C311" w14:textId="77777777">
        <w:trPr>
          <w:cantSplit/>
          <w:tblHeader/>
        </w:trPr>
        <w:tc>
          <w:tcPr>
            <w:tcW w:w="3136" w:type="dxa"/>
            <w:shd w:val="clear" w:color="auto" w:fill="EEF1F5"/>
            <w:tcMar>
              <w:top w:w="80" w:type="dxa"/>
              <w:left w:w="100" w:type="dxa"/>
              <w:bottom w:w="80" w:type="dxa"/>
              <w:right w:w="100" w:type="dxa"/>
            </w:tcMar>
            <w:vAlign w:val="center"/>
          </w:tcPr>
          <w:p w14:paraId="70322E8C" w14:textId="77777777" w:rsidR="00640A2F" w:rsidRDefault="00000000">
            <w:pPr>
              <w:ind w:firstLine="0"/>
              <w:jc w:val="center"/>
              <w:rPr>
                <w:rFonts w:hint="eastAsia"/>
              </w:rPr>
            </w:pPr>
            <w:r>
              <w:rPr>
                <w:b/>
              </w:rPr>
              <w:t>要求来源</w:t>
            </w:r>
          </w:p>
        </w:tc>
        <w:tc>
          <w:tcPr>
            <w:tcW w:w="3271" w:type="dxa"/>
            <w:shd w:val="clear" w:color="auto" w:fill="EEF1F5"/>
            <w:tcMar>
              <w:top w:w="80" w:type="dxa"/>
              <w:left w:w="100" w:type="dxa"/>
              <w:bottom w:w="80" w:type="dxa"/>
              <w:right w:w="100" w:type="dxa"/>
            </w:tcMar>
            <w:vAlign w:val="center"/>
          </w:tcPr>
          <w:p w14:paraId="5030A18D" w14:textId="77777777" w:rsidR="00640A2F" w:rsidRDefault="00000000">
            <w:pPr>
              <w:ind w:firstLine="0"/>
              <w:jc w:val="center"/>
              <w:rPr>
                <w:rFonts w:hint="eastAsia"/>
              </w:rPr>
            </w:pPr>
            <w:r>
              <w:rPr>
                <w:b/>
              </w:rPr>
              <w:t>关键要求</w:t>
            </w:r>
          </w:p>
        </w:tc>
        <w:tc>
          <w:tcPr>
            <w:tcW w:w="2565" w:type="dxa"/>
            <w:shd w:val="clear" w:color="auto" w:fill="EEF1F5"/>
            <w:tcMar>
              <w:top w:w="80" w:type="dxa"/>
              <w:left w:w="100" w:type="dxa"/>
              <w:bottom w:w="80" w:type="dxa"/>
              <w:right w:w="100" w:type="dxa"/>
            </w:tcMar>
            <w:vAlign w:val="center"/>
          </w:tcPr>
          <w:p w14:paraId="74B27F40" w14:textId="77777777" w:rsidR="00640A2F" w:rsidRDefault="00000000">
            <w:pPr>
              <w:ind w:firstLine="0"/>
              <w:jc w:val="center"/>
              <w:rPr>
                <w:rFonts w:hint="eastAsia"/>
              </w:rPr>
            </w:pPr>
            <w:r>
              <w:rPr>
                <w:b/>
              </w:rPr>
              <w:t>对应章节</w:t>
            </w:r>
          </w:p>
        </w:tc>
      </w:tr>
      <w:tr w:rsidR="00640A2F" w14:paraId="36433CAC" w14:textId="77777777">
        <w:trPr>
          <w:cantSplit/>
        </w:trPr>
        <w:tc>
          <w:tcPr>
            <w:tcW w:w="3136" w:type="dxa"/>
            <w:tcMar>
              <w:top w:w="80" w:type="dxa"/>
              <w:left w:w="100" w:type="dxa"/>
              <w:bottom w:w="80" w:type="dxa"/>
              <w:right w:w="100" w:type="dxa"/>
            </w:tcMar>
            <w:vAlign w:val="center"/>
          </w:tcPr>
          <w:p w14:paraId="76F056F0" w14:textId="77777777" w:rsidR="00640A2F" w:rsidRDefault="00000000">
            <w:pPr>
              <w:ind w:firstLine="0"/>
              <w:jc w:val="left"/>
              <w:rPr>
                <w:rFonts w:hint="eastAsia"/>
              </w:rPr>
            </w:pPr>
            <w:r>
              <w:t>合同 2.1.1 与技术规格书</w:t>
            </w:r>
          </w:p>
        </w:tc>
        <w:tc>
          <w:tcPr>
            <w:tcW w:w="3271" w:type="dxa"/>
            <w:tcMar>
              <w:top w:w="80" w:type="dxa"/>
              <w:left w:w="100" w:type="dxa"/>
              <w:bottom w:w="80" w:type="dxa"/>
              <w:right w:w="100" w:type="dxa"/>
            </w:tcMar>
            <w:vAlign w:val="center"/>
          </w:tcPr>
          <w:p w14:paraId="7D442773" w14:textId="77777777" w:rsidR="00640A2F" w:rsidRDefault="00000000">
            <w:pPr>
              <w:ind w:firstLine="0"/>
              <w:jc w:val="left"/>
              <w:rPr>
                <w:rFonts w:hint="eastAsia"/>
                <w:lang w:eastAsia="zh-CN"/>
              </w:rPr>
            </w:pPr>
            <w:r>
              <w:rPr>
                <w:lang w:eastAsia="zh-CN"/>
              </w:rPr>
              <w:t>内装模块功能分区识别研究</w:t>
            </w:r>
          </w:p>
        </w:tc>
        <w:tc>
          <w:tcPr>
            <w:tcW w:w="2565" w:type="dxa"/>
            <w:tcMar>
              <w:top w:w="80" w:type="dxa"/>
              <w:left w:w="100" w:type="dxa"/>
              <w:bottom w:w="80" w:type="dxa"/>
              <w:right w:w="100" w:type="dxa"/>
            </w:tcMar>
            <w:vAlign w:val="center"/>
          </w:tcPr>
          <w:p w14:paraId="3AAA6721" w14:textId="77777777" w:rsidR="00640A2F" w:rsidRDefault="00000000">
            <w:pPr>
              <w:ind w:firstLine="0"/>
              <w:jc w:val="left"/>
              <w:rPr>
                <w:rFonts w:hint="eastAsia"/>
              </w:rPr>
            </w:pPr>
            <w:r>
              <w:t>第二章、第四章、第十一章</w:t>
            </w:r>
          </w:p>
        </w:tc>
      </w:tr>
      <w:tr w:rsidR="00640A2F" w14:paraId="21C4FC8F" w14:textId="77777777">
        <w:trPr>
          <w:cantSplit/>
        </w:trPr>
        <w:tc>
          <w:tcPr>
            <w:tcW w:w="3136" w:type="dxa"/>
            <w:tcMar>
              <w:top w:w="80" w:type="dxa"/>
              <w:left w:w="100" w:type="dxa"/>
              <w:bottom w:w="80" w:type="dxa"/>
              <w:right w:w="100" w:type="dxa"/>
            </w:tcMar>
            <w:vAlign w:val="center"/>
          </w:tcPr>
          <w:p w14:paraId="4C7B6A9A" w14:textId="77777777" w:rsidR="00640A2F" w:rsidRDefault="00000000">
            <w:pPr>
              <w:ind w:firstLine="0"/>
              <w:jc w:val="left"/>
              <w:rPr>
                <w:rFonts w:hint="eastAsia"/>
              </w:rPr>
            </w:pPr>
            <w:r>
              <w:t>合同 2.1.2 与 2.1.3</w:t>
            </w:r>
          </w:p>
        </w:tc>
        <w:tc>
          <w:tcPr>
            <w:tcW w:w="3271" w:type="dxa"/>
            <w:tcMar>
              <w:top w:w="80" w:type="dxa"/>
              <w:left w:w="100" w:type="dxa"/>
              <w:bottom w:w="80" w:type="dxa"/>
              <w:right w:w="100" w:type="dxa"/>
            </w:tcMar>
            <w:vAlign w:val="center"/>
          </w:tcPr>
          <w:p w14:paraId="35B560CD" w14:textId="77777777" w:rsidR="00640A2F" w:rsidRDefault="00000000">
            <w:pPr>
              <w:ind w:firstLine="0"/>
              <w:jc w:val="left"/>
              <w:rPr>
                <w:rFonts w:hint="eastAsia"/>
                <w:lang w:eastAsia="zh-CN"/>
              </w:rPr>
            </w:pPr>
            <w:r>
              <w:rPr>
                <w:lang w:eastAsia="zh-CN"/>
              </w:rPr>
              <w:t>多模态识别与分区设计路径及平台构建</w:t>
            </w:r>
          </w:p>
        </w:tc>
        <w:tc>
          <w:tcPr>
            <w:tcW w:w="2565" w:type="dxa"/>
            <w:tcMar>
              <w:top w:w="80" w:type="dxa"/>
              <w:left w:w="100" w:type="dxa"/>
              <w:bottom w:w="80" w:type="dxa"/>
              <w:right w:w="100" w:type="dxa"/>
            </w:tcMar>
            <w:vAlign w:val="center"/>
          </w:tcPr>
          <w:p w14:paraId="0A4F5D8F" w14:textId="77777777" w:rsidR="00640A2F" w:rsidRDefault="00000000">
            <w:pPr>
              <w:ind w:firstLine="0"/>
              <w:jc w:val="left"/>
              <w:rPr>
                <w:rFonts w:hint="eastAsia"/>
              </w:rPr>
            </w:pPr>
            <w:r>
              <w:t>第一章、第三至第六章</w:t>
            </w:r>
          </w:p>
        </w:tc>
      </w:tr>
      <w:tr w:rsidR="00640A2F" w14:paraId="6C9523FB" w14:textId="77777777">
        <w:trPr>
          <w:cantSplit/>
        </w:trPr>
        <w:tc>
          <w:tcPr>
            <w:tcW w:w="3136" w:type="dxa"/>
            <w:tcMar>
              <w:top w:w="80" w:type="dxa"/>
              <w:left w:w="100" w:type="dxa"/>
              <w:bottom w:w="80" w:type="dxa"/>
              <w:right w:w="100" w:type="dxa"/>
            </w:tcMar>
            <w:vAlign w:val="center"/>
          </w:tcPr>
          <w:p w14:paraId="1D19C9FA" w14:textId="77777777" w:rsidR="00640A2F" w:rsidRDefault="00000000">
            <w:pPr>
              <w:ind w:firstLine="0"/>
              <w:jc w:val="center"/>
              <w:rPr>
                <w:rFonts w:hint="eastAsia"/>
              </w:rPr>
            </w:pPr>
            <w:r>
              <w:t>合同 2.2.1</w:t>
            </w:r>
          </w:p>
        </w:tc>
        <w:tc>
          <w:tcPr>
            <w:tcW w:w="3271" w:type="dxa"/>
            <w:tcMar>
              <w:top w:w="80" w:type="dxa"/>
              <w:left w:w="100" w:type="dxa"/>
              <w:bottom w:w="80" w:type="dxa"/>
              <w:right w:w="100" w:type="dxa"/>
            </w:tcMar>
            <w:vAlign w:val="center"/>
          </w:tcPr>
          <w:p w14:paraId="01662F00" w14:textId="77777777" w:rsidR="00640A2F" w:rsidRDefault="00000000">
            <w:pPr>
              <w:ind w:firstLine="0"/>
              <w:jc w:val="left"/>
              <w:rPr>
                <w:rFonts w:hint="eastAsia"/>
                <w:lang w:eastAsia="zh-CN"/>
              </w:rPr>
            </w:pPr>
            <w:r>
              <w:rPr>
                <w:lang w:eastAsia="zh-CN"/>
              </w:rPr>
              <w:t>快速设计算法及跨区域优化</w:t>
            </w:r>
          </w:p>
        </w:tc>
        <w:tc>
          <w:tcPr>
            <w:tcW w:w="2565" w:type="dxa"/>
            <w:tcMar>
              <w:top w:w="80" w:type="dxa"/>
              <w:left w:w="100" w:type="dxa"/>
              <w:bottom w:w="80" w:type="dxa"/>
              <w:right w:w="100" w:type="dxa"/>
            </w:tcMar>
            <w:vAlign w:val="center"/>
          </w:tcPr>
          <w:p w14:paraId="4825C8CC" w14:textId="77777777" w:rsidR="00640A2F" w:rsidRDefault="00000000">
            <w:pPr>
              <w:ind w:firstLine="0"/>
              <w:jc w:val="center"/>
              <w:rPr>
                <w:rFonts w:hint="eastAsia"/>
              </w:rPr>
            </w:pPr>
            <w:r>
              <w:t>第五章、第十一章</w:t>
            </w:r>
          </w:p>
        </w:tc>
      </w:tr>
      <w:tr w:rsidR="00640A2F" w14:paraId="7246BEF6" w14:textId="77777777">
        <w:trPr>
          <w:cantSplit/>
        </w:trPr>
        <w:tc>
          <w:tcPr>
            <w:tcW w:w="3136" w:type="dxa"/>
            <w:tcMar>
              <w:top w:w="80" w:type="dxa"/>
              <w:left w:w="100" w:type="dxa"/>
              <w:bottom w:w="80" w:type="dxa"/>
              <w:right w:w="100" w:type="dxa"/>
            </w:tcMar>
            <w:vAlign w:val="center"/>
          </w:tcPr>
          <w:p w14:paraId="309252BD" w14:textId="77777777" w:rsidR="00640A2F" w:rsidRDefault="00000000">
            <w:pPr>
              <w:ind w:firstLine="0"/>
              <w:jc w:val="left"/>
              <w:rPr>
                <w:rFonts w:hint="eastAsia"/>
              </w:rPr>
            </w:pPr>
            <w:r>
              <w:t>技术规格书开发方法</w:t>
            </w:r>
          </w:p>
        </w:tc>
        <w:tc>
          <w:tcPr>
            <w:tcW w:w="3271" w:type="dxa"/>
            <w:tcMar>
              <w:top w:w="80" w:type="dxa"/>
              <w:left w:w="100" w:type="dxa"/>
              <w:bottom w:w="80" w:type="dxa"/>
              <w:right w:w="100" w:type="dxa"/>
            </w:tcMar>
            <w:vAlign w:val="center"/>
          </w:tcPr>
          <w:p w14:paraId="787CEE8E" w14:textId="77777777" w:rsidR="00640A2F" w:rsidRDefault="00000000">
            <w:pPr>
              <w:ind w:firstLine="0"/>
              <w:jc w:val="left"/>
              <w:rPr>
                <w:rFonts w:hint="eastAsia"/>
                <w:lang w:eastAsia="zh-CN"/>
              </w:rPr>
            </w:pPr>
            <w:r>
              <w:rPr>
                <w:lang w:eastAsia="zh-CN"/>
              </w:rPr>
              <w:t>四级模块拆解及参数化配置</w:t>
            </w:r>
          </w:p>
        </w:tc>
        <w:tc>
          <w:tcPr>
            <w:tcW w:w="2565" w:type="dxa"/>
            <w:tcMar>
              <w:top w:w="80" w:type="dxa"/>
              <w:left w:w="100" w:type="dxa"/>
              <w:bottom w:w="80" w:type="dxa"/>
              <w:right w:w="100" w:type="dxa"/>
            </w:tcMar>
            <w:vAlign w:val="center"/>
          </w:tcPr>
          <w:p w14:paraId="6BD8ABE1" w14:textId="77777777" w:rsidR="00640A2F" w:rsidRDefault="00000000">
            <w:pPr>
              <w:ind w:firstLine="0"/>
              <w:jc w:val="center"/>
              <w:rPr>
                <w:rFonts w:hint="eastAsia"/>
              </w:rPr>
            </w:pPr>
            <w:r>
              <w:t>第四章、第五章</w:t>
            </w:r>
          </w:p>
        </w:tc>
      </w:tr>
      <w:tr w:rsidR="00640A2F" w14:paraId="03CA4478" w14:textId="77777777">
        <w:trPr>
          <w:cantSplit/>
        </w:trPr>
        <w:tc>
          <w:tcPr>
            <w:tcW w:w="3136" w:type="dxa"/>
            <w:tcMar>
              <w:top w:w="80" w:type="dxa"/>
              <w:left w:w="100" w:type="dxa"/>
              <w:bottom w:w="80" w:type="dxa"/>
              <w:right w:w="100" w:type="dxa"/>
            </w:tcMar>
            <w:vAlign w:val="center"/>
          </w:tcPr>
          <w:p w14:paraId="1F18D6AF" w14:textId="77777777" w:rsidR="00640A2F" w:rsidRDefault="00000000">
            <w:pPr>
              <w:ind w:firstLine="0"/>
              <w:jc w:val="left"/>
              <w:rPr>
                <w:rFonts w:hint="eastAsia"/>
              </w:rPr>
            </w:pPr>
            <w:r>
              <w:t>技术规格书主要内容</w:t>
            </w:r>
          </w:p>
        </w:tc>
        <w:tc>
          <w:tcPr>
            <w:tcW w:w="3271" w:type="dxa"/>
            <w:tcMar>
              <w:top w:w="80" w:type="dxa"/>
              <w:left w:w="100" w:type="dxa"/>
              <w:bottom w:w="80" w:type="dxa"/>
              <w:right w:w="100" w:type="dxa"/>
            </w:tcMar>
            <w:vAlign w:val="center"/>
          </w:tcPr>
          <w:p w14:paraId="16F0C008" w14:textId="77777777" w:rsidR="00640A2F" w:rsidRDefault="00000000">
            <w:pPr>
              <w:ind w:firstLine="0"/>
              <w:jc w:val="left"/>
              <w:rPr>
                <w:rFonts w:hint="eastAsia"/>
                <w:lang w:eastAsia="zh-CN"/>
              </w:rPr>
            </w:pPr>
            <w:r>
              <w:rPr>
                <w:lang w:eastAsia="zh-CN"/>
              </w:rPr>
              <w:t>零部件、大部件、整体与装配效果</w:t>
            </w:r>
          </w:p>
        </w:tc>
        <w:tc>
          <w:tcPr>
            <w:tcW w:w="2565" w:type="dxa"/>
            <w:tcMar>
              <w:top w:w="80" w:type="dxa"/>
              <w:left w:w="100" w:type="dxa"/>
              <w:bottom w:w="80" w:type="dxa"/>
              <w:right w:w="100" w:type="dxa"/>
            </w:tcMar>
            <w:vAlign w:val="center"/>
          </w:tcPr>
          <w:p w14:paraId="2D03BF2F" w14:textId="77777777" w:rsidR="00640A2F" w:rsidRDefault="00000000">
            <w:pPr>
              <w:ind w:firstLine="0"/>
              <w:jc w:val="center"/>
              <w:rPr>
                <w:rFonts w:hint="eastAsia"/>
              </w:rPr>
            </w:pPr>
            <w:r>
              <w:t>第四至第六章</w:t>
            </w:r>
          </w:p>
        </w:tc>
      </w:tr>
      <w:tr w:rsidR="00640A2F" w14:paraId="4CC18EC4" w14:textId="77777777">
        <w:trPr>
          <w:cantSplit/>
        </w:trPr>
        <w:tc>
          <w:tcPr>
            <w:tcW w:w="3136" w:type="dxa"/>
            <w:tcMar>
              <w:top w:w="80" w:type="dxa"/>
              <w:left w:w="100" w:type="dxa"/>
              <w:bottom w:w="80" w:type="dxa"/>
              <w:right w:w="100" w:type="dxa"/>
            </w:tcMar>
            <w:vAlign w:val="center"/>
          </w:tcPr>
          <w:p w14:paraId="01B173A2" w14:textId="77777777" w:rsidR="00640A2F" w:rsidRDefault="00000000">
            <w:pPr>
              <w:ind w:firstLine="0"/>
              <w:jc w:val="left"/>
              <w:rPr>
                <w:rFonts w:hint="eastAsia"/>
              </w:rPr>
            </w:pPr>
            <w:r>
              <w:t>技术规格书主要内容</w:t>
            </w:r>
          </w:p>
        </w:tc>
        <w:tc>
          <w:tcPr>
            <w:tcW w:w="3271" w:type="dxa"/>
            <w:tcMar>
              <w:top w:w="80" w:type="dxa"/>
              <w:left w:w="100" w:type="dxa"/>
              <w:bottom w:w="80" w:type="dxa"/>
              <w:right w:w="100" w:type="dxa"/>
            </w:tcMar>
            <w:vAlign w:val="center"/>
          </w:tcPr>
          <w:p w14:paraId="0FADBEA2" w14:textId="77777777" w:rsidR="00640A2F" w:rsidRDefault="00000000">
            <w:pPr>
              <w:ind w:firstLine="0"/>
              <w:jc w:val="left"/>
              <w:rPr>
                <w:rFonts w:hint="eastAsia"/>
                <w:lang w:eastAsia="zh-CN"/>
              </w:rPr>
            </w:pPr>
            <w:r>
              <w:rPr>
                <w:lang w:eastAsia="zh-CN"/>
              </w:rPr>
              <w:t>成果储存检索与既有平台交互</w:t>
            </w:r>
          </w:p>
        </w:tc>
        <w:tc>
          <w:tcPr>
            <w:tcW w:w="2565" w:type="dxa"/>
            <w:tcMar>
              <w:top w:w="80" w:type="dxa"/>
              <w:left w:w="100" w:type="dxa"/>
              <w:bottom w:w="80" w:type="dxa"/>
              <w:right w:w="100" w:type="dxa"/>
            </w:tcMar>
            <w:vAlign w:val="center"/>
          </w:tcPr>
          <w:p w14:paraId="177709D9" w14:textId="77777777" w:rsidR="00640A2F" w:rsidRDefault="00000000">
            <w:pPr>
              <w:ind w:firstLine="0"/>
              <w:jc w:val="center"/>
              <w:rPr>
                <w:rFonts w:hint="eastAsia"/>
              </w:rPr>
            </w:pPr>
            <w:r>
              <w:t>第七章、第八章</w:t>
            </w:r>
          </w:p>
        </w:tc>
      </w:tr>
      <w:tr w:rsidR="00640A2F" w14:paraId="657A6A2B" w14:textId="77777777">
        <w:trPr>
          <w:cantSplit/>
        </w:trPr>
        <w:tc>
          <w:tcPr>
            <w:tcW w:w="3136" w:type="dxa"/>
            <w:tcMar>
              <w:top w:w="80" w:type="dxa"/>
              <w:left w:w="100" w:type="dxa"/>
              <w:bottom w:w="80" w:type="dxa"/>
              <w:right w:w="100" w:type="dxa"/>
            </w:tcMar>
            <w:vAlign w:val="center"/>
          </w:tcPr>
          <w:p w14:paraId="388ED33D" w14:textId="77777777" w:rsidR="00640A2F" w:rsidRDefault="00000000">
            <w:pPr>
              <w:ind w:firstLine="0"/>
              <w:jc w:val="left"/>
              <w:rPr>
                <w:rFonts w:hint="eastAsia"/>
              </w:rPr>
            </w:pPr>
            <w:r>
              <w:t>合同 2.4 与技术规格书</w:t>
            </w:r>
          </w:p>
        </w:tc>
        <w:tc>
          <w:tcPr>
            <w:tcW w:w="3271" w:type="dxa"/>
            <w:tcMar>
              <w:top w:w="80" w:type="dxa"/>
              <w:left w:w="100" w:type="dxa"/>
              <w:bottom w:w="80" w:type="dxa"/>
              <w:right w:w="100" w:type="dxa"/>
            </w:tcMar>
            <w:vAlign w:val="center"/>
          </w:tcPr>
          <w:p w14:paraId="5A4AA36D" w14:textId="77777777" w:rsidR="00640A2F" w:rsidRDefault="00000000">
            <w:pPr>
              <w:ind w:firstLine="0"/>
              <w:jc w:val="left"/>
              <w:rPr>
                <w:rFonts w:hint="eastAsia"/>
                <w:lang w:eastAsia="zh-CN"/>
              </w:rPr>
            </w:pPr>
            <w:r>
              <w:rPr>
                <w:lang w:eastAsia="zh-CN"/>
              </w:rPr>
              <w:t>功能、测试及严重缺陷指标</w:t>
            </w:r>
          </w:p>
        </w:tc>
        <w:tc>
          <w:tcPr>
            <w:tcW w:w="2565" w:type="dxa"/>
            <w:tcMar>
              <w:top w:w="80" w:type="dxa"/>
              <w:left w:w="100" w:type="dxa"/>
              <w:bottom w:w="80" w:type="dxa"/>
              <w:right w:w="100" w:type="dxa"/>
            </w:tcMar>
            <w:vAlign w:val="center"/>
          </w:tcPr>
          <w:p w14:paraId="7C6C6562" w14:textId="77777777" w:rsidR="00640A2F" w:rsidRDefault="00000000">
            <w:pPr>
              <w:ind w:firstLine="0"/>
              <w:jc w:val="center"/>
              <w:rPr>
                <w:rFonts w:hint="eastAsia"/>
              </w:rPr>
            </w:pPr>
            <w:r>
              <w:t>第十一章</w:t>
            </w:r>
          </w:p>
        </w:tc>
      </w:tr>
      <w:tr w:rsidR="00640A2F" w14:paraId="43796214" w14:textId="77777777">
        <w:trPr>
          <w:cantSplit/>
        </w:trPr>
        <w:tc>
          <w:tcPr>
            <w:tcW w:w="3136" w:type="dxa"/>
            <w:tcMar>
              <w:top w:w="80" w:type="dxa"/>
              <w:left w:w="100" w:type="dxa"/>
              <w:bottom w:w="80" w:type="dxa"/>
              <w:right w:w="100" w:type="dxa"/>
            </w:tcMar>
            <w:vAlign w:val="center"/>
          </w:tcPr>
          <w:p w14:paraId="2447E058" w14:textId="77777777" w:rsidR="00640A2F" w:rsidRDefault="00000000">
            <w:pPr>
              <w:ind w:firstLine="0"/>
              <w:jc w:val="left"/>
              <w:rPr>
                <w:rFonts w:hint="eastAsia"/>
              </w:rPr>
            </w:pPr>
            <w:r>
              <w:t>合同 6.2 与成果清单</w:t>
            </w:r>
          </w:p>
        </w:tc>
        <w:tc>
          <w:tcPr>
            <w:tcW w:w="3271" w:type="dxa"/>
            <w:tcMar>
              <w:top w:w="80" w:type="dxa"/>
              <w:left w:w="100" w:type="dxa"/>
              <w:bottom w:w="80" w:type="dxa"/>
              <w:right w:w="100" w:type="dxa"/>
            </w:tcMar>
            <w:vAlign w:val="center"/>
          </w:tcPr>
          <w:p w14:paraId="747658F2" w14:textId="77777777" w:rsidR="00640A2F" w:rsidRDefault="00000000">
            <w:pPr>
              <w:ind w:firstLine="0"/>
              <w:jc w:val="left"/>
              <w:rPr>
                <w:rFonts w:hint="eastAsia"/>
                <w:lang w:eastAsia="zh-CN"/>
              </w:rPr>
            </w:pPr>
            <w:r>
              <w:rPr>
                <w:lang w:eastAsia="zh-CN"/>
              </w:rPr>
              <w:t>三阶段节点与交付成果</w:t>
            </w:r>
          </w:p>
        </w:tc>
        <w:tc>
          <w:tcPr>
            <w:tcW w:w="2565" w:type="dxa"/>
            <w:tcMar>
              <w:top w:w="80" w:type="dxa"/>
              <w:left w:w="100" w:type="dxa"/>
              <w:bottom w:w="80" w:type="dxa"/>
              <w:right w:w="100" w:type="dxa"/>
            </w:tcMar>
            <w:vAlign w:val="center"/>
          </w:tcPr>
          <w:p w14:paraId="7B3F38F7" w14:textId="77777777" w:rsidR="00640A2F" w:rsidRDefault="00000000">
            <w:pPr>
              <w:ind w:firstLine="0"/>
              <w:jc w:val="center"/>
              <w:rPr>
                <w:rFonts w:hint="eastAsia"/>
              </w:rPr>
            </w:pPr>
            <w:r>
              <w:t>第十章、第十一章</w:t>
            </w:r>
          </w:p>
        </w:tc>
      </w:tr>
    </w:tbl>
    <w:p w14:paraId="22B466F8" w14:textId="77777777" w:rsidR="00640A2F" w:rsidRDefault="00000000">
      <w:pPr>
        <w:pStyle w:val="1"/>
        <w:spacing w:before="160"/>
        <w:rPr>
          <w:rFonts w:hint="eastAsia"/>
          <w:lang w:eastAsia="zh-CN"/>
        </w:rPr>
      </w:pPr>
      <w:bookmarkStart w:id="69" w:name="report_heading_061"/>
      <w:r>
        <w:rPr>
          <w:lang w:eastAsia="zh-CN"/>
        </w:rPr>
        <w:t>附录 B 下一阶段研究与设计输入</w:t>
      </w:r>
      <w:bookmarkEnd w:id="69"/>
    </w:p>
    <w:p w14:paraId="7DDEF96E" w14:textId="77777777" w:rsidR="00640A2F" w:rsidRDefault="00000000">
      <w:pPr>
        <w:pStyle w:val="ad"/>
        <w:numPr>
          <w:ilvl w:val="0"/>
          <w:numId w:val="1"/>
        </w:numPr>
        <w:ind w:firstLine="0"/>
        <w:rPr>
          <w:rFonts w:hint="eastAsia"/>
          <w:lang w:eastAsia="zh-CN"/>
        </w:rPr>
      </w:pPr>
      <w:r>
        <w:rPr>
          <w:lang w:eastAsia="zh-CN"/>
        </w:rPr>
        <w:t>经确认的车型、六类区域样例、模块层级及名称对照。</w:t>
      </w:r>
    </w:p>
    <w:p w14:paraId="6E13D9C8" w14:textId="77777777" w:rsidR="00640A2F" w:rsidRDefault="00000000">
      <w:pPr>
        <w:pStyle w:val="ad"/>
        <w:numPr>
          <w:ilvl w:val="0"/>
          <w:numId w:val="1"/>
        </w:numPr>
        <w:ind w:firstLine="0"/>
        <w:rPr>
          <w:rFonts w:hint="eastAsia"/>
          <w:lang w:eastAsia="zh-CN"/>
        </w:rPr>
      </w:pPr>
      <w:r>
        <w:rPr>
          <w:lang w:eastAsia="zh-CN"/>
        </w:rPr>
        <w:t>图像、图纸、模型和设计说明的来源、授权与版本清单。</w:t>
      </w:r>
    </w:p>
    <w:p w14:paraId="0A96D25C" w14:textId="77777777" w:rsidR="00640A2F" w:rsidRDefault="00000000">
      <w:pPr>
        <w:pStyle w:val="ad"/>
        <w:numPr>
          <w:ilvl w:val="0"/>
          <w:numId w:val="1"/>
        </w:numPr>
        <w:ind w:firstLine="0"/>
        <w:rPr>
          <w:rFonts w:hint="eastAsia"/>
          <w:lang w:eastAsia="zh-CN"/>
        </w:rPr>
      </w:pPr>
      <w:r>
        <w:rPr>
          <w:lang w:eastAsia="zh-CN"/>
        </w:rPr>
        <w:t>颜色标记、编号标记、遮罩和原图对比的典型任务脚本。</w:t>
      </w:r>
    </w:p>
    <w:p w14:paraId="5710BAE8" w14:textId="77777777" w:rsidR="00640A2F" w:rsidRDefault="00000000">
      <w:pPr>
        <w:pStyle w:val="ad"/>
        <w:numPr>
          <w:ilvl w:val="0"/>
          <w:numId w:val="1"/>
        </w:numPr>
        <w:ind w:firstLine="0"/>
        <w:rPr>
          <w:rFonts w:hint="eastAsia"/>
          <w:lang w:eastAsia="zh-CN"/>
        </w:rPr>
      </w:pPr>
      <w:r>
        <w:rPr>
          <w:lang w:eastAsia="zh-CN"/>
        </w:rPr>
        <w:t>拟研究自动识别方法的样本分组、参考标注与评价口径。</w:t>
      </w:r>
    </w:p>
    <w:p w14:paraId="37DF4BEB" w14:textId="77777777" w:rsidR="00640A2F" w:rsidRDefault="00000000">
      <w:pPr>
        <w:pStyle w:val="ad"/>
        <w:numPr>
          <w:ilvl w:val="0"/>
          <w:numId w:val="1"/>
        </w:numPr>
        <w:ind w:firstLine="0"/>
        <w:rPr>
          <w:rFonts w:hint="eastAsia"/>
          <w:lang w:eastAsia="zh-CN"/>
        </w:rPr>
      </w:pPr>
      <w:r>
        <w:rPr>
          <w:lang w:eastAsia="zh-CN"/>
        </w:rPr>
        <w:t>真实尺寸、安装接口、材料适用条件及相关专业确认资料。</w:t>
      </w:r>
    </w:p>
    <w:p w14:paraId="0C7056F5" w14:textId="77777777" w:rsidR="00640A2F" w:rsidRDefault="00000000">
      <w:pPr>
        <w:pStyle w:val="ad"/>
        <w:numPr>
          <w:ilvl w:val="0"/>
          <w:numId w:val="1"/>
        </w:numPr>
        <w:ind w:firstLine="0"/>
        <w:rPr>
          <w:rFonts w:hint="eastAsia"/>
          <w:lang w:eastAsia="zh-CN"/>
        </w:rPr>
      </w:pPr>
      <w:r>
        <w:rPr>
          <w:lang w:eastAsia="zh-CN"/>
        </w:rPr>
        <w:t>既有产品平台对象映射、认证、网络与联调环境说明。</w:t>
      </w:r>
    </w:p>
    <w:p w14:paraId="4CC4ADA6" w14:textId="77777777" w:rsidR="00640A2F" w:rsidRDefault="00000000">
      <w:pPr>
        <w:pStyle w:val="ad"/>
        <w:numPr>
          <w:ilvl w:val="0"/>
          <w:numId w:val="1"/>
        </w:numPr>
        <w:ind w:firstLine="0"/>
        <w:rPr>
          <w:rFonts w:hint="eastAsia"/>
          <w:lang w:eastAsia="zh-CN"/>
        </w:rPr>
      </w:pPr>
      <w:r>
        <w:rPr>
          <w:lang w:eastAsia="zh-CN"/>
        </w:rPr>
        <w:t>外部能力的模型、节点和运行条件及代表性任务记录。</w:t>
      </w:r>
    </w:p>
    <w:p w14:paraId="30469F6F" w14:textId="77777777" w:rsidR="00640A2F" w:rsidRDefault="00000000">
      <w:pPr>
        <w:pStyle w:val="ad"/>
        <w:numPr>
          <w:ilvl w:val="0"/>
          <w:numId w:val="1"/>
        </w:numPr>
        <w:ind w:firstLine="0"/>
        <w:rPr>
          <w:rFonts w:hint="eastAsia"/>
          <w:lang w:eastAsia="zh-CN"/>
        </w:rPr>
      </w:pPr>
      <w:r>
        <w:rPr>
          <w:lang w:eastAsia="zh-CN"/>
        </w:rPr>
        <w:t>经确认的阶段功能、测试用例、缺陷分级和评审资料清单。</w:t>
      </w:r>
    </w:p>
    <w:sectPr w:rsidR="00640A2F" w:rsidSect="00034616">
      <w:headerReference w:type="default" r:id="rId27"/>
      <w:footerReference w:type="default" r:id="rId28"/>
      <w:pgSz w:w="11906" w:h="16838"/>
      <w:pgMar w:top="1417" w:right="1361" w:bottom="1417" w:left="1474" w:header="850" w:footer="99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Hui Li" w:date="2026-09-14T11:26:00Z" w:initials="HL">
    <w:p w14:paraId="79034969" w14:textId="77777777" w:rsidR="00DC6BD6" w:rsidRDefault="00C233A8" w:rsidP="00DC6BD6">
      <w:pPr>
        <w:pStyle w:val="affa"/>
        <w:ind w:firstLine="0"/>
        <w:rPr>
          <w:rFonts w:hint="eastAsia"/>
        </w:rPr>
      </w:pPr>
      <w:r>
        <w:rPr>
          <w:rStyle w:val="aff9"/>
          <w:rFonts w:hint="eastAsia"/>
        </w:rPr>
        <w:annotationRef/>
      </w:r>
      <w:r w:rsidR="00DC6BD6">
        <w:rPr>
          <w:rFonts w:hint="eastAsia"/>
        </w:rPr>
        <w:t>标题改为“概述”。</w:t>
      </w:r>
    </w:p>
    <w:p w14:paraId="0E244B77" w14:textId="77777777" w:rsidR="00DC6BD6" w:rsidRDefault="00DC6BD6" w:rsidP="00DC6BD6">
      <w:pPr>
        <w:pStyle w:val="affa"/>
        <w:ind w:firstLine="0"/>
        <w:rPr>
          <w:rFonts w:hint="eastAsia"/>
        </w:rPr>
      </w:pPr>
      <w:r>
        <w:rPr>
          <w:rFonts w:hint="eastAsia"/>
        </w:rPr>
        <w:t>概述中主要摘要本报告的内容，包含既有现状、模块识别技术方法、系统平台构建、实现设计加速等。</w:t>
      </w:r>
    </w:p>
    <w:p w14:paraId="216FD3B2" w14:textId="77777777" w:rsidR="00DC6BD6" w:rsidRDefault="00DC6BD6" w:rsidP="00DC6BD6">
      <w:pPr>
        <w:pStyle w:val="affa"/>
        <w:ind w:firstLine="0"/>
        <w:rPr>
          <w:rFonts w:hint="eastAsia"/>
        </w:rPr>
      </w:pPr>
    </w:p>
    <w:p w14:paraId="7BF8AFB4" w14:textId="77777777" w:rsidR="00DC6BD6" w:rsidRDefault="00DC6BD6" w:rsidP="00DC6BD6">
      <w:pPr>
        <w:pStyle w:val="affa"/>
        <w:ind w:firstLine="0"/>
      </w:pPr>
      <w:r>
        <w:rPr>
          <w:rFonts w:hint="eastAsia"/>
        </w:rPr>
        <w:t>不需要关键词</w:t>
      </w:r>
    </w:p>
  </w:comment>
  <w:comment w:id="3" w:author="Hui Li" w:date="2026-09-14T11:27:00Z" w:initials="HL">
    <w:p w14:paraId="00F227C9" w14:textId="1216297F" w:rsidR="00C233A8" w:rsidRDefault="00C233A8" w:rsidP="00C233A8">
      <w:pPr>
        <w:pStyle w:val="affa"/>
        <w:ind w:firstLine="0"/>
        <w:rPr>
          <w:rFonts w:hint="eastAsia"/>
        </w:rPr>
      </w:pPr>
      <w:r>
        <w:rPr>
          <w:rStyle w:val="aff9"/>
          <w:rFonts w:hint="eastAsia"/>
        </w:rPr>
        <w:annotationRef/>
      </w:r>
      <w:r>
        <w:rPr>
          <w:rFonts w:hint="eastAsia"/>
        </w:rPr>
        <w:t>第一章的研究内容可以不要</w:t>
      </w:r>
    </w:p>
  </w:comment>
  <w:comment w:id="9" w:author="Hui Li" w:date="2026-09-14T11:29:00Z" w:initials="HL">
    <w:p w14:paraId="5006D2B9" w14:textId="77777777" w:rsidR="00DC6BD6" w:rsidRDefault="00C233A8" w:rsidP="00DC6BD6">
      <w:pPr>
        <w:pStyle w:val="affa"/>
        <w:ind w:firstLine="0"/>
        <w:rPr>
          <w:rFonts w:hint="eastAsia"/>
        </w:rPr>
      </w:pPr>
      <w:r>
        <w:rPr>
          <w:rStyle w:val="aff9"/>
          <w:rFonts w:hint="eastAsia"/>
        </w:rPr>
        <w:annotationRef/>
      </w:r>
      <w:r w:rsidR="00DC6BD6">
        <w:rPr>
          <w:rFonts w:hint="eastAsia"/>
        </w:rPr>
        <w:t>问题方法需要补充并修改一下文章结构。</w:t>
      </w:r>
    </w:p>
    <w:p w14:paraId="30CED481" w14:textId="77777777" w:rsidR="00DC6BD6" w:rsidRDefault="00DC6BD6" w:rsidP="00DC6BD6">
      <w:pPr>
        <w:pStyle w:val="affa"/>
        <w:ind w:firstLine="0"/>
        <w:rPr>
          <w:rFonts w:hint="eastAsia"/>
        </w:rPr>
      </w:pPr>
      <w:r>
        <w:rPr>
          <w:rFonts w:hint="eastAsia"/>
        </w:rPr>
        <w:t>1.需要点出一些客室内装现状（按合同名称，应该在这里写一些出口产品平台的内容，可由甲方提供一些支撑材料）、设计流程环节的现状、问题与快速设计的需要，因此引出通过人工智能提升设计效率的必要性；</w:t>
      </w:r>
    </w:p>
    <w:p w14:paraId="09BB35C7" w14:textId="77777777" w:rsidR="00DC6BD6" w:rsidRDefault="00DC6BD6" w:rsidP="00DC6BD6">
      <w:pPr>
        <w:pStyle w:val="affa"/>
        <w:ind w:firstLine="0"/>
        <w:rPr>
          <w:rFonts w:hint="eastAsia"/>
        </w:rPr>
      </w:pPr>
      <w:r>
        <w:rPr>
          <w:rFonts w:hint="eastAsia"/>
        </w:rPr>
        <w:t>2.研究方法选择</w:t>
      </w:r>
    </w:p>
    <w:p w14:paraId="633F47A7" w14:textId="77777777" w:rsidR="00DC6BD6" w:rsidRDefault="00DC6BD6" w:rsidP="00DC6BD6">
      <w:pPr>
        <w:pStyle w:val="affa"/>
        <w:ind w:firstLine="0"/>
      </w:pPr>
      <w:r>
        <w:rPr>
          <w:rFonts w:hint="eastAsia"/>
        </w:rPr>
        <w:t>3.人工智能在多模态、识别能力等方面的技术水平和现状能力</w:t>
      </w:r>
    </w:p>
  </w:comment>
  <w:comment w:id="14" w:author="Hui Li" w:date="2026-09-14T11:30:00Z" w:initials="HL">
    <w:p w14:paraId="5C35D472" w14:textId="2FD135B8" w:rsidR="00DC6BD6" w:rsidRDefault="00C233A8" w:rsidP="00DC6BD6">
      <w:pPr>
        <w:pStyle w:val="affa"/>
        <w:ind w:firstLine="0"/>
        <w:rPr>
          <w:rFonts w:hint="eastAsia"/>
        </w:rPr>
      </w:pPr>
      <w:r>
        <w:rPr>
          <w:rStyle w:val="aff9"/>
          <w:rFonts w:hint="eastAsia"/>
        </w:rPr>
        <w:annotationRef/>
      </w:r>
      <w:r w:rsidR="00DC6BD6">
        <w:rPr>
          <w:rFonts w:hint="eastAsia"/>
        </w:rPr>
        <w:t>平台构建需要往后放，章节顺序应该是：先讲内装模块化分与分区设计、快速设计与跨区域优化的设计方法和流程，最后才是平台构建、功能模块、数据资源、接口集成等内容。</w:t>
      </w:r>
    </w:p>
    <w:p w14:paraId="5CCACE75" w14:textId="77777777" w:rsidR="00DC6BD6" w:rsidRDefault="00DC6BD6" w:rsidP="00DC6BD6">
      <w:pPr>
        <w:pStyle w:val="affa"/>
        <w:ind w:firstLine="0"/>
      </w:pPr>
      <w:r>
        <w:rPr>
          <w:rFonts w:hint="eastAsia"/>
        </w:rPr>
        <w:t>平台构建方案需要一张总图，包含基础层、数据层、应用层、用户层等，然后按小结分别介绍一下具体的构建思路和方案。</w:t>
      </w:r>
    </w:p>
  </w:comment>
  <w:comment w:id="23" w:author="Hui Li" w:date="2026-09-14T11:38:00Z" w:initials="HL">
    <w:p w14:paraId="11B9E61C" w14:textId="37152C54" w:rsidR="005F2AEF" w:rsidRDefault="007B74D0" w:rsidP="005F2AEF">
      <w:pPr>
        <w:pStyle w:val="affa"/>
        <w:ind w:firstLine="0"/>
      </w:pPr>
      <w:r>
        <w:rPr>
          <w:rStyle w:val="aff9"/>
          <w:rFonts w:hint="eastAsia"/>
        </w:rPr>
        <w:annotationRef/>
      </w:r>
      <w:r w:rsidR="005F2AEF">
        <w:rPr>
          <w:rFonts w:hint="eastAsia"/>
        </w:rPr>
        <w:t>分区方法不光是AI识别的这种，先讲一下传统机械设计与模块化的划分形式（第三节），然后再提出通过AI技术能够实现哪些交互方法（第四节）；最终结合咱们项目的一些需求，选用怎样的方法。并如何和平台进行结合与集成（第五节）</w:t>
      </w:r>
    </w:p>
  </w:comment>
  <w:comment w:id="25" w:author="Hui Li" w:date="2026-09-14T11:41:00Z" w:initials="HL">
    <w:p w14:paraId="7C0DA5F3" w14:textId="77777777" w:rsidR="005F2AEF" w:rsidRDefault="007B74D0" w:rsidP="005F2AEF">
      <w:pPr>
        <w:pStyle w:val="affa"/>
        <w:ind w:firstLine="0"/>
        <w:rPr>
          <w:rFonts w:hint="eastAsia"/>
        </w:rPr>
      </w:pPr>
      <w:r>
        <w:rPr>
          <w:rStyle w:val="aff9"/>
          <w:rFonts w:hint="eastAsia"/>
        </w:rPr>
        <w:annotationRef/>
      </w:r>
      <w:r w:rsidR="005F2AEF">
        <w:rPr>
          <w:rFonts w:hint="eastAsia"/>
        </w:rPr>
        <w:t>不光是遮罩与区域保持技术，需要再介绍一些AI识别的其他方法。该部分的技术介绍可以相对学术一些，更偏向技术原理性的描述。</w:t>
      </w:r>
    </w:p>
    <w:p w14:paraId="261C4C29" w14:textId="77777777" w:rsidR="005F2AEF" w:rsidRDefault="005F2AEF" w:rsidP="005F2AEF">
      <w:pPr>
        <w:pStyle w:val="affa"/>
        <w:ind w:firstLine="0"/>
      </w:pPr>
      <w:r>
        <w:rPr>
          <w:rFonts w:hint="eastAsia"/>
        </w:rPr>
        <w:t>并确定我们选用哪种方法。</w:t>
      </w:r>
    </w:p>
  </w:comment>
  <w:comment w:id="29" w:author="Hui Li" w:date="2026-09-17T09:39:00Z" w:initials="HL">
    <w:p w14:paraId="5797D42C" w14:textId="66D1E9F1" w:rsidR="005F2AEF" w:rsidRDefault="002D2B4C" w:rsidP="005F2AEF">
      <w:pPr>
        <w:pStyle w:val="affa"/>
        <w:ind w:firstLine="0"/>
      </w:pPr>
      <w:r>
        <w:rPr>
          <w:rStyle w:val="aff9"/>
          <w:rFonts w:hint="eastAsia"/>
        </w:rPr>
        <w:annotationRef/>
      </w:r>
      <w:r w:rsidR="005F2AEF">
        <w:rPr>
          <w:rFonts w:hint="eastAsia"/>
        </w:rPr>
        <w:t>这一章可以结合comfy中我们应用的一些标记工具，进行设计流程的阐述，并配一些标记过程和生成结果的图片，体现出该技术流实现了多模态辨识与生成能力；</w:t>
      </w:r>
    </w:p>
  </w:comment>
  <w:comment w:id="66" w:author="Hui Li" w:date="2026-09-17T10:01:00Z" w:initials="HL">
    <w:p w14:paraId="0ED40CF6" w14:textId="77777777" w:rsidR="00DC6BD6" w:rsidRDefault="00DC6BD6" w:rsidP="00DC6BD6">
      <w:pPr>
        <w:pStyle w:val="affa"/>
        <w:ind w:firstLine="0"/>
        <w:rPr>
          <w:rFonts w:hint="eastAsia"/>
        </w:rPr>
      </w:pPr>
      <w:r>
        <w:rPr>
          <w:rStyle w:val="aff9"/>
          <w:rFonts w:hint="eastAsia"/>
        </w:rPr>
        <w:annotationRef/>
      </w:r>
      <w:r>
        <w:rPr>
          <w:rFonts w:hint="eastAsia"/>
        </w:rPr>
        <w:t>结论部分应该是涵盖几个方面：</w:t>
      </w:r>
    </w:p>
    <w:p w14:paraId="4252617D" w14:textId="77777777" w:rsidR="00DC6BD6" w:rsidRDefault="00DC6BD6" w:rsidP="00DC6BD6">
      <w:pPr>
        <w:pStyle w:val="affa"/>
        <w:ind w:firstLine="0"/>
      </w:pPr>
      <w:r>
        <w:rPr>
          <w:rFonts w:hint="eastAsia"/>
        </w:rPr>
        <w:t>调研了既有客运装备内装的现状、模块化情况、分区识别技术，搭建了基于分区识别能力的快速设计技术路线与工作流程，构建了平台技术方案和架构，实现了具备构建应用的前期基础。</w:t>
      </w:r>
    </w:p>
  </w:comment>
  <w:comment w:id="68" w:author="Hui Li" w:date="2026-09-17T10:03:00Z" w:initials="HL">
    <w:p w14:paraId="0806B195" w14:textId="77777777" w:rsidR="00DC6BD6" w:rsidRDefault="00DC6BD6" w:rsidP="00DC6BD6">
      <w:pPr>
        <w:pStyle w:val="affa"/>
        <w:ind w:firstLine="0"/>
      </w:pPr>
      <w:r>
        <w:rPr>
          <w:rStyle w:val="aff9"/>
          <w:rFonts w:hint="eastAsia"/>
        </w:rPr>
        <w:annotationRef/>
      </w:r>
      <w:r>
        <w:rPr>
          <w:rFonts w:hint="eastAsia"/>
        </w:rPr>
        <w:t>两个附录可以不要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F8AFB4" w15:done="0"/>
  <w15:commentEx w15:paraId="00F227C9" w15:done="0"/>
  <w15:commentEx w15:paraId="633F47A7" w15:done="0"/>
  <w15:commentEx w15:paraId="5CCACE75" w15:done="0"/>
  <w15:commentEx w15:paraId="11B9E61C" w15:done="0"/>
  <w15:commentEx w15:paraId="261C4C29" w15:done="0"/>
  <w15:commentEx w15:paraId="5797D42C" w15:done="0"/>
  <w15:commentEx w15:paraId="4252617D" w15:done="0"/>
  <w15:commentEx w15:paraId="0806B19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C19483" w16cex:dateUtc="2026-09-14T03:26:00Z"/>
  <w16cex:commentExtensible w16cex:durableId="71226802" w16cex:dateUtc="2026-09-14T03:27:00Z"/>
  <w16cex:commentExtensible w16cex:durableId="3DE24FCC" w16cex:dateUtc="2026-09-14T03:29:00Z"/>
  <w16cex:commentExtensible w16cex:durableId="178EBEE1" w16cex:dateUtc="2026-09-14T03:30:00Z"/>
  <w16cex:commentExtensible w16cex:durableId="0EFD8B6C" w16cex:dateUtc="2026-09-14T03:38:00Z"/>
  <w16cex:commentExtensible w16cex:durableId="15852239" w16cex:dateUtc="2026-09-14T03:41:00Z"/>
  <w16cex:commentExtensible w16cex:durableId="22683C1C" w16cex:dateUtc="2026-09-17T01:39:00Z"/>
  <w16cex:commentExtensible w16cex:durableId="71828C67" w16cex:dateUtc="2026-09-17T02:01:00Z"/>
  <w16cex:commentExtensible w16cex:durableId="4EE8BA4F" w16cex:dateUtc="2026-09-17T02: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F8AFB4" w16cid:durableId="75C19483"/>
  <w16cid:commentId w16cid:paraId="00F227C9" w16cid:durableId="71226802"/>
  <w16cid:commentId w16cid:paraId="633F47A7" w16cid:durableId="3DE24FCC"/>
  <w16cid:commentId w16cid:paraId="5CCACE75" w16cid:durableId="178EBEE1"/>
  <w16cid:commentId w16cid:paraId="11B9E61C" w16cid:durableId="0EFD8B6C"/>
  <w16cid:commentId w16cid:paraId="261C4C29" w16cid:durableId="15852239"/>
  <w16cid:commentId w16cid:paraId="5797D42C" w16cid:durableId="22683C1C"/>
  <w16cid:commentId w16cid:paraId="4252617D" w16cid:durableId="71828C67"/>
  <w16cid:commentId w16cid:paraId="0806B195" w16cid:durableId="4EE8BA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0977D" w14:textId="77777777" w:rsidR="001E0437" w:rsidRDefault="001E0437">
      <w:pPr>
        <w:spacing w:line="240" w:lineRule="auto"/>
        <w:rPr>
          <w:rFonts w:hint="eastAsia"/>
        </w:rPr>
      </w:pPr>
      <w:r>
        <w:separator/>
      </w:r>
    </w:p>
  </w:endnote>
  <w:endnote w:type="continuationSeparator" w:id="0">
    <w:p w14:paraId="6DD813CE" w14:textId="77777777" w:rsidR="001E0437" w:rsidRDefault="001E0437">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1A09" w14:textId="77777777" w:rsidR="00640A2F" w:rsidRDefault="00000000">
    <w:pPr>
      <w:pStyle w:val="a6"/>
      <w:spacing w:line="480" w:lineRule="exact"/>
      <w:ind w:firstLine="0"/>
      <w:jc w:val="right"/>
      <w:rPr>
        <w:rFonts w:hint="eastAsia"/>
      </w:rPr>
    </w:pPr>
    <w:r>
      <w:rPr>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4F693" w14:textId="77777777" w:rsidR="001E0437" w:rsidRDefault="001E0437">
      <w:pPr>
        <w:spacing w:line="240" w:lineRule="auto"/>
        <w:rPr>
          <w:rFonts w:hint="eastAsia"/>
        </w:rPr>
      </w:pPr>
      <w:r>
        <w:separator/>
      </w:r>
    </w:p>
  </w:footnote>
  <w:footnote w:type="continuationSeparator" w:id="0">
    <w:p w14:paraId="2F6DFE5A" w14:textId="77777777" w:rsidR="001E0437" w:rsidRDefault="001E0437">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B23AC" w14:textId="77777777" w:rsidR="00640A2F" w:rsidRDefault="00640A2F">
    <w:pPr>
      <w:pStyle w:val="a4"/>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54697FB7"/>
    <w:multiLevelType w:val="singleLevel"/>
    <w:tmpl w:val="D708FF6E"/>
    <w:lvl w:ilvl="0">
      <w:start w:val="1"/>
      <w:numFmt w:val="decimal"/>
      <w:pStyle w:val="a"/>
      <w:suff w:val="space"/>
      <w:lvlText w:val="%1．"/>
      <w:lvlJc w:val="left"/>
      <w:pPr>
        <w:spacing w:before="0" w:after="0" w:line="480" w:lineRule="exact"/>
        <w:ind w:left="480" w:hanging="240"/>
      </w:pPr>
    </w:lvl>
  </w:abstractNum>
  <w:abstractNum w:abstractNumId="10" w15:restartNumberingAfterBreak="0">
    <w:nsid w:val="6AED4C21"/>
    <w:multiLevelType w:val="singleLevel"/>
    <w:tmpl w:val="C9960F94"/>
    <w:lvl w:ilvl="0">
      <w:start w:val="1"/>
      <w:numFmt w:val="decimal"/>
      <w:suff w:val="space"/>
      <w:lvlText w:val="%1．"/>
      <w:lvlJc w:val="left"/>
      <w:pPr>
        <w:spacing w:before="0" w:after="0" w:line="480" w:lineRule="exact"/>
        <w:ind w:left="480" w:hanging="240"/>
      </w:pPr>
    </w:lvl>
  </w:abstractNum>
  <w:num w:numId="1" w16cid:durableId="98605543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i Li">
    <w15:presenceInfo w15:providerId="Windows Live" w15:userId="31ebc53e7738d9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CAF"/>
    <w:rsid w:val="000C3C76"/>
    <w:rsid w:val="0015074B"/>
    <w:rsid w:val="001D5A81"/>
    <w:rsid w:val="001E0437"/>
    <w:rsid w:val="0029639D"/>
    <w:rsid w:val="002D2B4C"/>
    <w:rsid w:val="00326F90"/>
    <w:rsid w:val="00442C57"/>
    <w:rsid w:val="004C7A06"/>
    <w:rsid w:val="005B1A8E"/>
    <w:rsid w:val="005F2AEF"/>
    <w:rsid w:val="00640A2F"/>
    <w:rsid w:val="007B74D0"/>
    <w:rsid w:val="008F407C"/>
    <w:rsid w:val="00AA1D8D"/>
    <w:rsid w:val="00B47730"/>
    <w:rsid w:val="00C233A8"/>
    <w:rsid w:val="00CB0664"/>
    <w:rsid w:val="00D67F89"/>
    <w:rsid w:val="00DC6B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76A887"/>
  <w14:defaultImageDpi w14:val="300"/>
  <w15:docId w15:val="{C4B81060-FD94-7545-A508-B4F3998BA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0" w:line="480" w:lineRule="exact"/>
      <w:ind w:firstLine="480"/>
      <w:jc w:val="both"/>
    </w:pPr>
    <w:rPr>
      <w:rFonts w:ascii="宋体" w:eastAsia="宋体" w:hAnsi="宋体" w:cs="宋体"/>
      <w:color w:val="000000"/>
      <w:sz w:val="24"/>
    </w:rPr>
  </w:style>
  <w:style w:type="paragraph" w:styleId="1">
    <w:name w:val="heading 1"/>
    <w:basedOn w:val="a0"/>
    <w:next w:val="a0"/>
    <w:link w:val="10"/>
    <w:uiPriority w:val="9"/>
    <w:qFormat/>
    <w:rsid w:val="00FC693F"/>
    <w:pPr>
      <w:keepNext/>
      <w:keepLines/>
      <w:spacing w:before="240"/>
      <w:ind w:firstLine="0"/>
      <w:outlineLvl w:val="0"/>
    </w:pPr>
    <w:rPr>
      <w:rFonts w:ascii="黑体" w:eastAsia="黑体" w:hAnsi="黑体" w:cs="黑体"/>
      <w:b/>
      <w:bCs/>
      <w:sz w:val="28"/>
      <w:szCs w:val="28"/>
    </w:rPr>
  </w:style>
  <w:style w:type="paragraph" w:styleId="2">
    <w:name w:val="heading 2"/>
    <w:basedOn w:val="a0"/>
    <w:next w:val="a0"/>
    <w:link w:val="20"/>
    <w:uiPriority w:val="9"/>
    <w:unhideWhenUsed/>
    <w:qFormat/>
    <w:rsid w:val="00FC693F"/>
    <w:pPr>
      <w:keepNext/>
      <w:keepLines/>
      <w:spacing w:before="240"/>
      <w:ind w:firstLine="0"/>
      <w:outlineLvl w:val="1"/>
    </w:pPr>
    <w:rPr>
      <w:rFonts w:ascii="楷体" w:eastAsia="楷体" w:hAnsi="楷体" w:cs="楷体"/>
      <w:bCs/>
      <w:sz w:val="28"/>
      <w:szCs w:val="26"/>
    </w:rPr>
  </w:style>
  <w:style w:type="paragraph" w:styleId="3">
    <w:name w:val="heading 3"/>
    <w:basedOn w:val="a0"/>
    <w:next w:val="a0"/>
    <w:link w:val="30"/>
    <w:uiPriority w:val="9"/>
    <w:unhideWhenUsed/>
    <w:qFormat/>
    <w:rsid w:val="00FC693F"/>
    <w:pPr>
      <w:keepNext/>
      <w:keepLines/>
      <w:spacing w:before="240"/>
      <w:ind w:firstLine="0"/>
      <w:outlineLvl w:val="2"/>
    </w:pPr>
    <w:rPr>
      <w:bCs/>
      <w:sz w:val="28"/>
    </w:rPr>
  </w:style>
  <w:style w:type="paragraph" w:styleId="4">
    <w:name w:val="heading 4"/>
    <w:basedOn w:val="a0"/>
    <w:next w:val="a0"/>
    <w:link w:val="40"/>
    <w:uiPriority w:val="9"/>
    <w:semiHidden/>
    <w:unhideWhenUsed/>
    <w:qFormat/>
    <w:rsid w:val="00FC693F"/>
    <w:pPr>
      <w:keepNext/>
      <w:keepLines/>
      <w:spacing w:before="240"/>
      <w:ind w:firstLine="0"/>
      <w:outlineLvl w:val="3"/>
    </w:pPr>
    <w:rPr>
      <w:bCs/>
      <w:i/>
      <w:iCs/>
      <w:sz w:val="28"/>
    </w:rPr>
  </w:style>
  <w:style w:type="paragraph" w:styleId="5">
    <w:name w:val="heading 5"/>
    <w:basedOn w:val="a0"/>
    <w:next w:val="a0"/>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spacing w:after="300" w:line="240" w:lineRule="auto"/>
      <w:contextualSpacing/>
    </w:pPr>
    <w:rPr>
      <w:rFonts w:ascii="黑体" w:eastAsia="黑体" w:hAnsi="黑体" w:cs="黑体"/>
      <w:b/>
      <w:spacing w:val="5"/>
      <w:kern w:val="28"/>
      <w:sz w:val="48"/>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ind w:firstLine="480"/>
    </w:pPr>
    <w:rPr>
      <w:rFonts w:asciiTheme="majorHAnsi" w:eastAsiaTheme="majorEastAsia" w:hAnsiTheme="majorHAnsi" w:cstheme="majorBidi"/>
      <w:i/>
      <w:iCs/>
      <w:color w:val="4F81BD" w:themeColor="accent1"/>
      <w:spacing w:val="15"/>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firstLine="0"/>
      <w:contextualSpacing/>
    </w:pPr>
  </w:style>
  <w:style w:type="paragraph" w:styleId="ae">
    <w:name w:val="Body Text"/>
    <w:basedOn w:val="a0"/>
    <w:link w:val="af"/>
    <w:uiPriority w:val="99"/>
    <w:unhideWhenUsed/>
    <w:rsid w:val="00AA1D8D"/>
    <w:pPr>
      <w:spacing w:after="120"/>
    </w:pPr>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after="120"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pPr>
      <w:spacing w:after="120"/>
    </w:pPr>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spacing w:after="120"/>
      <w:ind w:left="360"/>
      <w:contextualSpacing/>
    </w:pPr>
  </w:style>
  <w:style w:type="paragraph" w:styleId="26">
    <w:name w:val="List Continue 2"/>
    <w:basedOn w:val="a0"/>
    <w:uiPriority w:val="99"/>
    <w:unhideWhenUsed/>
    <w:rsid w:val="0029639D"/>
    <w:pPr>
      <w:spacing w:after="120"/>
      <w:ind w:left="720"/>
      <w:contextualSpacing/>
    </w:pPr>
  </w:style>
  <w:style w:type="paragraph" w:styleId="36">
    <w:name w:val="List Continue 3"/>
    <w:basedOn w:val="a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keepNext/>
      <w:ind w:firstLine="0"/>
      <w:jc w:val="center"/>
    </w:pPr>
    <w:rPr>
      <w:bCs/>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1"/>
    <w:uiPriority w:val="99"/>
    <w:semiHidden/>
    <w:unhideWhenUsed/>
    <w:rsid w:val="00C233A8"/>
    <w:rPr>
      <w:sz w:val="21"/>
      <w:szCs w:val="21"/>
    </w:rPr>
  </w:style>
  <w:style w:type="paragraph" w:styleId="affa">
    <w:name w:val="annotation text"/>
    <w:basedOn w:val="a0"/>
    <w:link w:val="affb"/>
    <w:uiPriority w:val="99"/>
    <w:unhideWhenUsed/>
    <w:rsid w:val="00C233A8"/>
    <w:pPr>
      <w:jc w:val="left"/>
    </w:pPr>
  </w:style>
  <w:style w:type="character" w:customStyle="1" w:styleId="affb">
    <w:name w:val="批注文字 字符"/>
    <w:basedOn w:val="a1"/>
    <w:link w:val="affa"/>
    <w:uiPriority w:val="99"/>
    <w:rsid w:val="00C233A8"/>
    <w:rPr>
      <w:rFonts w:ascii="宋体" w:eastAsia="宋体" w:hAnsi="宋体" w:cs="宋体"/>
      <w:color w:val="000000"/>
      <w:sz w:val="24"/>
    </w:rPr>
  </w:style>
  <w:style w:type="paragraph" w:styleId="affc">
    <w:name w:val="annotation subject"/>
    <w:basedOn w:val="affa"/>
    <w:next w:val="affa"/>
    <w:link w:val="affd"/>
    <w:uiPriority w:val="99"/>
    <w:semiHidden/>
    <w:unhideWhenUsed/>
    <w:rsid w:val="00C233A8"/>
    <w:rPr>
      <w:b/>
      <w:bCs/>
    </w:rPr>
  </w:style>
  <w:style w:type="character" w:customStyle="1" w:styleId="affd">
    <w:name w:val="批注主题 字符"/>
    <w:basedOn w:val="affb"/>
    <w:link w:val="affc"/>
    <w:uiPriority w:val="99"/>
    <w:semiHidden/>
    <w:rsid w:val="00C233A8"/>
    <w:rPr>
      <w:rFonts w:ascii="宋体" w:eastAsia="宋体" w:hAnsi="宋体" w:cs="宋体"/>
      <w:b/>
      <w:bCs/>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38</Pages>
  <Words>3613</Words>
  <Characters>20596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基于轨道交通客运装备的内装模块分区识别与快速设计系统构建研究报告</dc:title>
  <dc:subject>内装分区与快速设计平台的研究方法和构建指导</dc:subject>
  <dc:creator>轨道客室智能设计平台项目组</dc:creator>
  <cp:keywords>轨道交通,内装模块,分区设计,快速设计,平台构建</cp:keywords>
  <dc:description>RAIL-CONTRACT-RP-001 V2.3</dc:description>
  <cp:lastModifiedBy>Hui Li</cp:lastModifiedBy>
  <cp:revision>5</cp:revision>
  <dcterms:created xsi:type="dcterms:W3CDTF">2013-12-23T23:15:00Z</dcterms:created>
  <dcterms:modified xsi:type="dcterms:W3CDTF">2026-09-17T02:03:00Z</dcterms:modified>
  <cp:category/>
</cp:coreProperties>
</file>